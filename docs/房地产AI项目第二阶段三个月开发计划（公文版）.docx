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pPr>
    </w:p>
    <w:p>
      <w:pPr>
        <w:widowControl/>
        <w:spacing w:after="0"/>
      </w:pPr>
    </w:p>
    <w:p>
      <w:pPr>
        <w:widowControl/>
        <w:spacing w:after="0"/>
      </w:pPr>
    </w:p>
    <w:p>
      <w:pPr>
        <w:widowControl/>
        <w:spacing w:after="0"/>
      </w:pPr>
    </w:p>
    <w:p>
      <w:pPr>
        <w:widowControl/>
        <w:spacing w:after="0"/>
      </w:pPr>
    </w:p>
    <w:p>
      <w:pPr>
        <w:widowControl/>
        <w:spacing w:after="280"/>
        <w:jc w:val="center"/>
      </w:pPr>
      <w:r>
        <w:rPr>
          <w:rFonts w:ascii="Noto Sans CJK SC" w:hAnsi="Noto Sans CJK SC" w:eastAsia="Noto Sans CJK SC"/>
          <w:b/>
          <w:color w:val="8A1F1F"/>
          <w:sz w:val="36"/>
        </w:rPr>
        <w:t>房地产 AI 项目</w:t>
      </w:r>
    </w:p>
    <w:p>
      <w:pPr>
        <w:widowControl/>
        <w:spacing w:after="200"/>
        <w:jc w:val="center"/>
      </w:pPr>
      <w:r>
        <w:rPr>
          <w:rFonts w:ascii="FZXiaoBiaoSong-B05S" w:hAnsi="FZXiaoBiaoSong-B05S" w:eastAsia="FZXiaoBiaoSong-B05S"/>
          <w:b w:val="0"/>
          <w:color w:val="20252B"/>
          <w:sz w:val="56"/>
        </w:rPr>
        <w:t>第二阶段三个月开发计划</w:t>
      </w:r>
    </w:p>
    <w:p>
      <w:pPr>
        <w:widowControl/>
        <w:spacing w:after="360"/>
        <w:jc w:val="center"/>
      </w:pPr>
      <w:r>
        <w:rPr>
          <w:rFonts w:ascii="STKaiti" w:hAnsi="STKaiti" w:eastAsia="STKaiti"/>
          <w:b w:val="0"/>
          <w:color w:val="20252B"/>
          <w:sz w:val="36"/>
        </w:rPr>
        <w:t>分阶段任务书（修订版）</w:t>
      </w:r>
    </w:p>
    <w:p>
      <w:pPr>
        <w:ind w:left="2268" w:right="2268"/>
        <w:widowControl/>
        <w:pBdr>
          <w:bottom w:val="single" w:sz="16" w:space="6" w:color="8A1F1F"/>
        </w:pBdr>
      </w:pPr>
    </w:p>
    <w:p>
      <w:pPr>
        <w:widowControl/>
        <w:spacing w:after="0"/>
      </w:pPr>
    </w:p>
    <w:p>
      <w:pPr>
        <w:widowControl/>
        <w:spacing w:after="0"/>
      </w:pPr>
    </w:p>
    <w:p>
      <w:pPr>
        <w:widowControl/>
        <w:spacing w:after="0"/>
      </w:pPr>
    </w:p>
    <w:p>
      <w:pPr>
        <w:widowControl/>
        <w:spacing w:after="0"/>
      </w:pPr>
    </w:p>
    <w:p>
      <w:pPr>
        <w:widowControl/>
        <w:spacing w:after="0"/>
      </w:pPr>
    </w:p>
    <w:p>
      <w:pPr>
        <w:widowControl/>
        <w:spacing w:after="0"/>
      </w:pPr>
    </w:p>
    <w:p>
      <w:pPr>
        <w:widowControl/>
        <w:spacing w:after="0"/>
      </w:pPr>
    </w:p>
    <w:p>
      <w:pPr>
        <w:widowControl/>
        <w:spacing w:after="0"/>
      </w:pPr>
    </w:p>
    <w:p>
      <w:pPr>
        <w:widowControl/>
        <w:jc w:val="center"/>
      </w:pPr>
      <w:r>
        <w:rPr>
          <w:rFonts w:ascii="Noto Serif CJK SC" w:hAnsi="Noto Serif CJK SC" w:eastAsia="Noto Serif CJK SC"/>
          <w:b w:val="0"/>
          <w:color w:val="20252B"/>
          <w:sz w:val="32"/>
        </w:rPr>
        <w:t>计划周期：2026 年 7 月—9 月</w:t>
      </w:r>
    </w:p>
    <w:p>
      <w:pPr>
        <w:widowControl/>
        <w:spacing w:before="200"/>
        <w:jc w:val="center"/>
      </w:pPr>
      <w:r>
        <w:rPr>
          <w:rFonts w:ascii="Noto Serif CJK SC" w:hAnsi="Noto Serif CJK SC" w:eastAsia="Noto Serif CJK SC"/>
          <w:b w:val="0"/>
          <w:color w:val="20252B"/>
          <w:sz w:val="32"/>
        </w:rPr>
        <w:t>编制日期：2026 年 7 月</w:t>
      </w:r>
    </w:p>
    <w:p>
      <w:pPr>
        <w:widowControl/>
      </w:pPr>
      <w:r>
        <w:br w:type="page"/>
      </w:r>
    </w:p>
    <w:p>
      <w:pPr>
        <w:pStyle w:val="Heading2"/>
        <w:widowControl/>
      </w:pPr>
      <w:r>
        <w:t>第二阶段三个月开发计划（分阶段任务书·修订版）</w:t>
      </w:r>
    </w:p>
    <w:p>
      <w:pPr>
        <w:pStyle w:val="Heading1"/>
        <w:widowControl/>
        <w:pBdr>
          <w:bottom w:val="single" w:sz="4" w:space="6" w:color="C9BFBA"/>
        </w:pBdr>
      </w:pPr>
      <w:r>
        <w:t>一、总体说明</w:t>
      </w:r>
    </w:p>
    <w:p>
      <w:pPr>
        <w:widowControl/>
        <w:ind w:firstLine="420"/>
      </w:pPr>
      <w:r>
        <w:rPr>
          <w:rFonts w:ascii="Noto Serif CJK SC" w:hAnsi="Noto Serif CJK SC" w:eastAsia="Noto Serif CJK SC"/>
          <w:b w:val="0"/>
          <w:color w:val="20252B"/>
          <w:sz w:val="32"/>
        </w:rPr>
        <w:t>本阶段计划周期为 2026 年 7 月至 9 月，共设置五条主工作线及若干配套任务，由三人分工承担，并按照“需求与方案确认—核心开发与集成—测试优化—内部试点或阶段验收”的统一节奏推进。</w:t>
      </w:r>
    </w:p>
    <w:p>
      <w:pPr>
        <w:widowControl/>
        <w:ind w:firstLine="420"/>
      </w:pPr>
      <w:r>
        <w:rPr>
          <w:rFonts w:ascii="Noto Serif CJK SC" w:hAnsi="Noto Serif CJK SC" w:eastAsia="Noto Serif CJK SC"/>
          <w:b w:val="0"/>
          <w:color w:val="20252B"/>
          <w:sz w:val="32"/>
        </w:rPr>
        <w:t>每月末形成阶段性交付物，由乙方提交甲方指定对接人或主管确认，作为当月工作核算与考核依据。涉及备案、微信审核、第三方接口、商户进件、外部数据及甲方业务资源的事项，以乙方完成可控范围内的方案、开发、材料准备、提交、联调及问题整改为验收依据；外部机构的审核时长及最终审批结果不作为单独认定乙方未完成工作的依据。</w:t>
      </w:r>
    </w:p>
    <w:tbl>
      <w:tblPr>
        <w:tblStyle w:val="TableGrid"/>
        <w:tblW w:type="dxa" w:w="8957"/>
        <w:jc w:val="center"/>
        <w:tblLayout w:type="fixed"/>
        <w:tblLook w:firstColumn="1" w:firstRow="1" w:lastColumn="0" w:lastRow="0" w:noHBand="0" w:noVBand="1" w:val="04A0"/>
        <w:tblInd w:w="120" w:type="dxa"/>
        <w:tblBorders>
          <w:top w:val="single" w:sz="6" w:space="0" w:color="B8B2AE"/>
          <w:left w:val="single" w:sz="6" w:space="0" w:color="B8B2AE"/>
          <w:bottom w:val="single" w:sz="6" w:space="0" w:color="B8B2AE"/>
          <w:right w:val="single" w:sz="6" w:space="0" w:color="B8B2AE"/>
          <w:insideH w:val="single" w:sz="6" w:space="0" w:color="B8B2AE"/>
          <w:insideV w:val="single" w:sz="6" w:space="0" w:color="B8B2AE"/>
        </w:tblBorders>
      </w:tblPr>
      <w:tblGrid>
        <w:gridCol w:w="1531"/>
        <w:gridCol w:w="3628"/>
        <w:gridCol w:w="3798"/>
      </w:tblGrid>
      <w:tr>
        <w:trPr>
          <w:tblHeader w:val="true"/>
          <w:cantSplit/>
        </w:trPr>
        <w:tc>
          <w:tcPr>
            <w:tcW w:type="dxa" w:w="1531"/>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负责人</w:t>
            </w:r>
          </w:p>
        </w:tc>
        <w:tc>
          <w:tcPr>
            <w:tcW w:type="dxa" w:w="3628"/>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主工作线</w:t>
            </w:r>
          </w:p>
        </w:tc>
        <w:tc>
          <w:tcPr>
            <w:tcW w:type="dxa" w:w="3798"/>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配套事项</w:t>
            </w:r>
          </w:p>
        </w:tc>
      </w:tr>
      <w:tr>
        <w:trPr>
          <w:cantSplit/>
        </w:trPr>
        <w:tc>
          <w:tcPr>
            <w:tcW w:type="dxa" w:w="1531"/>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汪圩嘉</w:t>
            </w:r>
          </w:p>
        </w:tc>
        <w:tc>
          <w:tcPr>
            <w:tcW w:type="dxa" w:w="362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A. 销售 App 优化与 AI 销售赋能；B. 物业费微信小程序开发与上线</w:t>
            </w:r>
          </w:p>
        </w:tc>
        <w:tc>
          <w:tcPr>
            <w:tcW w:type="dxa" w:w="379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AI 自动剪辑、多平台推广文案/配图、正式环境与产品合规配合</w:t>
            </w:r>
          </w:p>
        </w:tc>
      </w:tr>
      <w:tr>
        <w:trPr>
          <w:cantSplit/>
        </w:trPr>
        <w:tc>
          <w:tcPr>
            <w:tcW w:type="dxa" w:w="1531"/>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龚晨</w:t>
            </w:r>
          </w:p>
        </w:tc>
        <w:tc>
          <w:tcPr>
            <w:tcW w:type="dxa" w:w="3628"/>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C. AI 企业管理系统——合同管理模块</w:t>
            </w:r>
          </w:p>
        </w:tc>
        <w:tc>
          <w:tcPr>
            <w:tcW w:type="dxa" w:w="3798"/>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E签宝、力维斯、消息提醒、GUI Agent</w:t>
            </w:r>
          </w:p>
        </w:tc>
      </w:tr>
      <w:tr>
        <w:trPr>
          <w:cantSplit/>
        </w:trPr>
        <w:tc>
          <w:tcPr>
            <w:tcW w:type="dxa" w:w="1531"/>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胡伟强</w:t>
            </w:r>
          </w:p>
        </w:tc>
        <w:tc>
          <w:tcPr>
            <w:tcW w:type="dxa" w:w="362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D. 司机出车记录微信小程序；E. 销售 App 测试与 iOS 适配</w:t>
            </w:r>
          </w:p>
        </w:tc>
        <w:tc>
          <w:tcPr>
            <w:tcW w:type="dxa" w:w="379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软件上线与合规备案配合、数字人 Demo 配置</w:t>
            </w:r>
          </w:p>
        </w:tc>
      </w:tr>
    </w:tbl>
    <w:p>
      <w:pPr>
        <w:widowControl/>
        <w:spacing w:after="40"/>
      </w:pPr>
    </w:p>
    <w:p>
      <w:pPr>
        <w:widowControl/>
        <w:ind w:firstLine="420"/>
      </w:pPr>
      <w:r>
        <w:rPr>
          <w:rFonts w:ascii="Noto Serif CJK SC" w:hAnsi="Noto Serif CJK SC" w:eastAsia="Noto Serif CJK SC"/>
          <w:b w:val="0"/>
          <w:color w:val="20252B"/>
          <w:sz w:val="32"/>
        </w:rPr>
        <w:t>阶段划分如下：</w:t>
      </w:r>
    </w:p>
    <w:p>
      <w:pPr>
        <w:pStyle w:val="ListBullet"/>
        <w:widowControl/>
        <w:spacing w:after="60" w:line="324" w:lineRule="auto"/>
      </w:pPr>
      <w:r>
        <w:rPr>
          <w:rFonts w:ascii="Noto Serif CJK SC" w:hAnsi="Noto Serif CJK SC" w:eastAsia="Noto Serif CJK SC"/>
          <w:b w:val="0"/>
          <w:color w:val="20252B"/>
          <w:sz w:val="30"/>
        </w:rPr>
        <w:t>第一阶段（7 月）——需求锁定与启动：完成需求梳理、方案设计、原型或首轮测试，明确系统主体、接口、上线及合规材料清单。</w:t>
      </w:r>
    </w:p>
    <w:p>
      <w:pPr>
        <w:pStyle w:val="ListBullet"/>
        <w:widowControl/>
        <w:spacing w:after="60" w:line="324" w:lineRule="auto"/>
      </w:pPr>
      <w:r>
        <w:rPr>
          <w:rFonts w:ascii="Noto Serif CJK SC" w:hAnsi="Noto Serif CJK SC" w:eastAsia="Noto Serif CJK SC"/>
          <w:b w:val="0"/>
          <w:color w:val="20252B"/>
          <w:sz w:val="30"/>
        </w:rPr>
        <w:t>第二阶段（8 月）——核心开发与关键集成：完成各线核心功能、AI 功能、第三方系统集成、iOS 适配及上线材料准备。</w:t>
      </w:r>
    </w:p>
    <w:p>
      <w:pPr>
        <w:pStyle w:val="ListBullet"/>
        <w:widowControl/>
        <w:spacing w:after="60" w:line="324" w:lineRule="auto"/>
      </w:pPr>
      <w:r>
        <w:rPr>
          <w:rFonts w:ascii="Noto Serif CJK SC" w:hAnsi="Noto Serif CJK SC" w:eastAsia="Noto Serif CJK SC"/>
          <w:b w:val="0"/>
          <w:color w:val="20252B"/>
          <w:sz w:val="30"/>
        </w:rPr>
        <w:t>第三阶段（9 月）——联调、试点与阶段交付：完成回归测试、内部试点、审核整改、演示版本、文档及阶段验收。</w:t>
      </w:r>
    </w:p>
    <w:p>
      <w:pPr>
        <w:pStyle w:val="Heading1"/>
        <w:widowControl/>
        <w:pBdr>
          <w:bottom w:val="single" w:sz="4" w:space="6" w:color="C9BFBA"/>
        </w:pBdr>
      </w:pPr>
      <w:r>
        <w:t>二、总体时间轴</w:t>
      </w:r>
    </w:p>
    <w:tbl>
      <w:tblPr>
        <w:tblStyle w:val="TableGrid"/>
        <w:tblW w:type="dxa" w:w="8957"/>
        <w:jc w:val="center"/>
        <w:tblLayout w:type="fixed"/>
        <w:tblLook w:firstColumn="1" w:firstRow="1" w:lastColumn="0" w:lastRow="0" w:noHBand="0" w:noVBand="1" w:val="04A0"/>
        <w:tblInd w:w="120" w:type="dxa"/>
        <w:tblBorders>
          <w:top w:val="single" w:sz="6" w:space="0" w:color="B8B2AE"/>
          <w:left w:val="single" w:sz="6" w:space="0" w:color="B8B2AE"/>
          <w:bottom w:val="single" w:sz="6" w:space="0" w:color="B8B2AE"/>
          <w:right w:val="single" w:sz="6" w:space="0" w:color="B8B2AE"/>
          <w:insideH w:val="single" w:sz="6" w:space="0" w:color="B8B2AE"/>
          <w:insideV w:val="single" w:sz="6" w:space="0" w:color="B8B2AE"/>
        </w:tblBorders>
      </w:tblPr>
      <w:tblGrid>
        <w:gridCol w:w="1814"/>
        <w:gridCol w:w="2381"/>
        <w:gridCol w:w="2381"/>
        <w:gridCol w:w="2381"/>
      </w:tblGrid>
      <w:tr>
        <w:trPr>
          <w:tblHeader w:val="true"/>
          <w:cantSplit/>
        </w:trPr>
        <w:tc>
          <w:tcPr>
            <w:tcW w:type="dxa" w:w="1814"/>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工作线</w:t>
            </w:r>
          </w:p>
        </w:tc>
        <w:tc>
          <w:tcPr>
            <w:tcW w:type="dxa" w:w="2381"/>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7 月：需求与启动</w:t>
            </w:r>
          </w:p>
        </w:tc>
        <w:tc>
          <w:tcPr>
            <w:tcW w:type="dxa" w:w="2381"/>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8 月：核心开发与集成</w:t>
            </w:r>
          </w:p>
        </w:tc>
        <w:tc>
          <w:tcPr>
            <w:tcW w:type="dxa" w:w="2381"/>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9 月：测试、试点与交付</w:t>
            </w:r>
          </w:p>
        </w:tc>
      </w:tr>
      <w:tr>
        <w:trPr>
          <w:cantSplit/>
        </w:trPr>
        <w:tc>
          <w:tcPr>
            <w:tcW w:type="dxa" w:w="181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A. 销售 App 优化与 AI 销售赋能</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锁定优化清单，启动高优先级修复，完成 AI 销售赋能方案</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8 月初交付 AI 自动剪辑及推广内容生成；完成主要 UI、功能和合规整改</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回归验证、生产版本、数据迁移及企业试运行交付</w:t>
            </w:r>
          </w:p>
        </w:tc>
      </w:tr>
      <w:tr>
        <w:trPr>
          <w:cantSplit/>
        </w:trPr>
        <w:tc>
          <w:tcPr>
            <w:tcW w:type="dxa" w:w="181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B. 物业费微信小程序</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需求、原型、主体/资金流方案、域名服务器及备案材料准备</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完成账单、缴费、记录、退款、解绑/注销及物业商户联调</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内部试点、微信审核整改、发布或形成具备发布条件的版本</w:t>
            </w:r>
          </w:p>
        </w:tc>
      </w:tr>
      <w:tr>
        <w:trPr>
          <w:cantSplit/>
        </w:trPr>
        <w:tc>
          <w:tcPr>
            <w:tcW w:type="dxa" w:w="181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C. 合同管理模块</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需求、流程、数据模型及 E签宝对接设计；配套能力启动</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合同核心功能、E签宝闭环、AI 合同审查及消息提醒部署</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端到端联调、内部演示、功能验证及技术文档收尾</w:t>
            </w:r>
          </w:p>
        </w:tc>
      </w:tr>
      <w:tr>
        <w:trPr>
          <w:cantSplit/>
        </w:trPr>
        <w:tc>
          <w:tcPr>
            <w:tcW w:type="dxa" w:w="181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D. 司机出车记录小程序</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在现有登记/里程/查询基础上增加 GPS 定位及行程追踪</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自动行程报备、车辆受损判断、新功能测试优化</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司机端试点、缺陷修复、内部可用版本及文档交付</w:t>
            </w:r>
          </w:p>
        </w:tc>
      </w:tr>
      <w:tr>
        <w:trPr>
          <w:cantSplit/>
        </w:trPr>
        <w:tc>
          <w:tcPr>
            <w:tcW w:type="dxa" w:w="181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E. 销售 App 测试与 iOS 适配</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首轮功能/UI 测试，形成问题清单</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iOS 适配、兼容性记录、与安卓及需求范围对齐</w:t>
            </w:r>
          </w:p>
        </w:tc>
        <w:tc>
          <w:tcPr>
            <w:tcW w:type="dxa" w:w="2381"/>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回归测试、兼容性说明、适配成果交付</w:t>
            </w:r>
          </w:p>
        </w:tc>
      </w:tr>
      <w:tr>
        <w:trPr>
          <w:cantSplit/>
        </w:trPr>
        <w:tc>
          <w:tcPr>
            <w:tcW w:type="dxa" w:w="181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配套：软件上线与数字人 Demo</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企业账号、Demo、域名服务器及材料清单准备</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ICP/APP 备案、服务类目、隐私与合法域名检查；8 月下旬提交微信审核并争取发布；数字人持续配置</w:t>
            </w:r>
          </w:p>
        </w:tc>
        <w:tc>
          <w:tcPr>
            <w:tcW w:type="dxa" w:w="2381"/>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配合审核整改、试运行收尾或形成明确后续清单</w:t>
            </w:r>
          </w:p>
        </w:tc>
      </w:tr>
    </w:tbl>
    <w:p>
      <w:pPr>
        <w:widowControl/>
        <w:spacing w:after="40"/>
      </w:pPr>
    </w:p>
    <w:p>
      <w:pPr>
        <w:pStyle w:val="Heading1"/>
        <w:widowControl/>
        <w:pBdr>
          <w:bottom w:val="single" w:sz="4" w:space="6" w:color="C9BFBA"/>
        </w:pBdr>
      </w:pPr>
      <w:r>
        <w:t>三、分线详细任务书</w:t>
      </w:r>
    </w:p>
    <w:p>
      <w:pPr>
        <w:pStyle w:val="Heading2"/>
        <w:widowControl/>
      </w:pPr>
      <w:r>
        <w:t>工作线 A｜销售 App 优化与 AI 销售赋能</w:t>
      </w:r>
    </w:p>
    <w:p>
      <w:pPr>
        <w:spacing w:before="80" w:after="120" w:line="324" w:lineRule="auto"/>
        <w:widowControl/>
        <w:shd w:fill="F4F1EF"/>
      </w:pPr>
      <w:r>
        <w:rPr>
          <w:rFonts w:ascii="Noto Serif CJK SC" w:hAnsi="Noto Serif CJK SC" w:eastAsia="Noto Serif CJK SC"/>
          <w:b/>
          <w:color w:val="20252B"/>
          <w:sz w:val="28"/>
        </w:rPr>
        <w:t>负责人：汪圩嘉</w:t>
      </w:r>
    </w:p>
    <w:p>
      <w:pPr>
        <w:widowControl/>
        <w:ind w:firstLine="420"/>
      </w:pPr>
      <w:r>
        <w:rPr>
          <w:rFonts w:ascii="Noto Serif CJK SC" w:hAnsi="Noto Serif CJK SC" w:eastAsia="Noto Serif CJK SC"/>
          <w:b/>
          <w:color w:val="20252B"/>
          <w:sz w:val="32"/>
        </w:rPr>
        <w:t>目标：</w:t>
      </w:r>
      <w:r>
        <w:rPr>
          <w:rFonts w:ascii="Noto Serif CJK SC" w:hAnsi="Noto Serif CJK SC" w:eastAsia="Noto Serif CJK SC"/>
          <w:b w:val="0"/>
          <w:color w:val="20252B"/>
          <w:sz w:val="32"/>
        </w:rPr>
        <w:t>依据测试问题清单及双方确认的模块范围，完成销售 App 主要界面与核心功能优化；新增 AI 自动剪辑视频、各大平台推广文案及配图生成能力；完成正式版本所需的安全、隐私、部署和交付工作。</w:t>
      </w:r>
    </w:p>
    <w:p>
      <w:pPr>
        <w:pStyle w:val="Heading3"/>
        <w:widowControl/>
      </w:pPr>
      <w:r>
        <w:t>7 月：范围锁定与启动</w:t>
      </w:r>
    </w:p>
    <w:p>
      <w:pPr>
        <w:pStyle w:val="ListBullet"/>
        <w:widowControl/>
        <w:spacing w:after="60" w:line="324" w:lineRule="auto"/>
      </w:pPr>
      <w:r>
        <w:rPr>
          <w:rFonts w:ascii="Noto Serif CJK SC" w:hAnsi="Noto Serif CJK SC" w:eastAsia="Noto Serif CJK SC"/>
          <w:b w:val="0"/>
          <w:color w:val="20252B"/>
          <w:sz w:val="30"/>
        </w:rPr>
        <w:t>结合胡伟强输出的首轮测试问题清单，确认优化模块和优先级，形成《销售 App 优化计划表》；</w:t>
      </w:r>
    </w:p>
    <w:p>
      <w:pPr>
        <w:pStyle w:val="ListBullet"/>
        <w:widowControl/>
        <w:spacing w:after="60" w:line="324" w:lineRule="auto"/>
      </w:pPr>
      <w:r>
        <w:rPr>
          <w:rFonts w:ascii="Noto Serif CJK SC" w:hAnsi="Noto Serif CJK SC" w:eastAsia="Noto Serif CJK SC"/>
          <w:b w:val="0"/>
          <w:color w:val="20252B"/>
          <w:sz w:val="30"/>
        </w:rPr>
        <w:t>启动阻塞及高优先级问题修复，优化关键业务界面；</w:t>
      </w:r>
    </w:p>
    <w:p>
      <w:pPr>
        <w:pStyle w:val="ListBullet"/>
        <w:widowControl/>
        <w:spacing w:after="60" w:line="324" w:lineRule="auto"/>
      </w:pPr>
      <w:r>
        <w:rPr>
          <w:rFonts w:ascii="Noto Serif CJK SC" w:hAnsi="Noto Serif CJK SC" w:eastAsia="Noto Serif CJK SC"/>
          <w:b w:val="0"/>
          <w:color w:val="20252B"/>
          <w:sz w:val="30"/>
        </w:rPr>
        <w:t>明确 AI 销售赋能功能输入、输出、模板、素材及使用流程；</w:t>
      </w:r>
    </w:p>
    <w:p>
      <w:pPr>
        <w:pStyle w:val="ListBullet"/>
        <w:widowControl/>
        <w:spacing w:after="60" w:line="324" w:lineRule="auto"/>
      </w:pPr>
      <w:r>
        <w:rPr>
          <w:rFonts w:ascii="Noto Serif CJK SC" w:hAnsi="Noto Serif CJK SC" w:eastAsia="Noto Serif CJK SC"/>
          <w:b w:val="0"/>
          <w:color w:val="20252B"/>
          <w:sz w:val="30"/>
        </w:rPr>
        <w:t>完成 AI 自动剪辑、推广文案生成、推广配图生成的技术方案和首轮功能验证；</w:t>
      </w:r>
    </w:p>
    <w:p>
      <w:pPr>
        <w:pStyle w:val="ListBullet"/>
        <w:widowControl/>
        <w:spacing w:after="60" w:line="324" w:lineRule="auto"/>
      </w:pPr>
      <w:r>
        <w:rPr>
          <w:rFonts w:ascii="Noto Serif CJK SC" w:hAnsi="Noto Serif CJK SC" w:eastAsia="Noto Serif CJK SC"/>
          <w:b w:val="0"/>
          <w:color w:val="20252B"/>
          <w:sz w:val="30"/>
        </w:rPr>
        <w:t>梳理正式化所需的 HTTPS、权限、隐私、录音告知、账号注销及数据删除事项。</w:t>
      </w:r>
    </w:p>
    <w:p>
      <w:pPr>
        <w:pStyle w:val="Heading3"/>
        <w:widowControl/>
      </w:pPr>
      <w:r>
        <w:t>8 月：AI 功能与核心优化</w:t>
      </w:r>
    </w:p>
    <w:p>
      <w:pPr>
        <w:pStyle w:val="ListBullet"/>
        <w:widowControl/>
        <w:spacing w:after="60" w:line="324" w:lineRule="auto"/>
      </w:pPr>
      <w:r>
        <w:rPr>
          <w:rFonts w:ascii="Noto Serif CJK SC" w:hAnsi="Noto Serif CJK SC" w:eastAsia="Noto Serif CJK SC"/>
          <w:b/>
          <w:color w:val="20252B"/>
          <w:sz w:val="30"/>
        </w:rPr>
        <w:t>8 月初完成 AI 自动剪辑视频功能，并实现各大平台推广文案和推广配图生成；</w:t>
      </w:r>
    </w:p>
    <w:p>
      <w:pPr>
        <w:pStyle w:val="ListBullet"/>
        <w:widowControl/>
        <w:spacing w:after="60" w:line="324" w:lineRule="auto"/>
      </w:pPr>
      <w:r>
        <w:rPr>
          <w:rFonts w:ascii="Noto Serif CJK SC" w:hAnsi="Noto Serif CJK SC" w:eastAsia="Noto Serif CJK SC"/>
          <w:b w:val="0"/>
          <w:color w:val="20252B"/>
          <w:sz w:val="30"/>
        </w:rPr>
        <w:t>完成主要界面 UI 优化和核心功能可用性改进；</w:t>
      </w:r>
    </w:p>
    <w:p>
      <w:pPr>
        <w:pStyle w:val="ListBullet"/>
        <w:widowControl/>
        <w:spacing w:after="60" w:line="324" w:lineRule="auto"/>
      </w:pPr>
      <w:r>
        <w:rPr>
          <w:rFonts w:ascii="Noto Serif CJK SC" w:hAnsi="Noto Serif CJK SC" w:eastAsia="Noto Serif CJK SC"/>
          <w:b w:val="0"/>
          <w:color w:val="20252B"/>
          <w:sz w:val="30"/>
        </w:rPr>
        <w:t>与测试工作滚动协同，逐项闭环问题清单；</w:t>
      </w:r>
    </w:p>
    <w:p>
      <w:pPr>
        <w:pStyle w:val="ListBullet"/>
        <w:widowControl/>
        <w:spacing w:after="60" w:line="324" w:lineRule="auto"/>
      </w:pPr>
      <w:r>
        <w:rPr>
          <w:rFonts w:ascii="Noto Serif CJK SC" w:hAnsi="Noto Serif CJK SC" w:eastAsia="Noto Serif CJK SC"/>
          <w:b w:val="0"/>
          <w:color w:val="20252B"/>
          <w:sz w:val="30"/>
        </w:rPr>
        <w:t>完成 HTTPS、权限、隐私、录音告知、账号注销和数据删除等整改；</w:t>
      </w:r>
    </w:p>
    <w:p>
      <w:pPr>
        <w:pStyle w:val="ListBullet"/>
        <w:widowControl/>
        <w:spacing w:after="60" w:line="324" w:lineRule="auto"/>
      </w:pPr>
      <w:r>
        <w:rPr>
          <w:rFonts w:ascii="Noto Serif CJK SC" w:hAnsi="Noto Serif CJK SC" w:eastAsia="Noto Serif CJK SC"/>
          <w:b w:val="0"/>
          <w:color w:val="20252B"/>
          <w:sz w:val="30"/>
        </w:rPr>
        <w:t>配合准备销售 App 备案、软件著作权及网络安全等级保护定级相关材料；</w:t>
      </w:r>
    </w:p>
    <w:p>
      <w:pPr>
        <w:pStyle w:val="ListBullet"/>
        <w:widowControl/>
        <w:spacing w:after="60" w:line="324" w:lineRule="auto"/>
      </w:pPr>
      <w:r>
        <w:rPr>
          <w:rFonts w:ascii="Noto Serif CJK SC" w:hAnsi="Noto Serif CJK SC" w:eastAsia="Noto Serif CJK SC"/>
          <w:b w:val="0"/>
          <w:color w:val="20252B"/>
          <w:sz w:val="30"/>
        </w:rPr>
        <w:t>第一阶段不启用尚未完成充分合规评估的人脸识别功能。</w:t>
      </w:r>
    </w:p>
    <w:p>
      <w:pPr>
        <w:pStyle w:val="Heading3"/>
        <w:widowControl/>
      </w:pPr>
      <w:r>
        <w:t>9 月：正式化、测试与交付</w:t>
      </w:r>
    </w:p>
    <w:p>
      <w:pPr>
        <w:pStyle w:val="ListBullet"/>
        <w:widowControl/>
        <w:spacing w:after="60" w:line="324" w:lineRule="auto"/>
      </w:pPr>
      <w:r>
        <w:rPr>
          <w:rFonts w:ascii="Noto Serif CJK SC" w:hAnsi="Noto Serif CJK SC" w:eastAsia="Noto Serif CJK SC"/>
          <w:b w:val="0"/>
          <w:color w:val="20252B"/>
          <w:sz w:val="30"/>
        </w:rPr>
        <w:t>配合完成回归测试，验证优化项和 AI 功能闭环情况；</w:t>
      </w:r>
    </w:p>
    <w:p>
      <w:pPr>
        <w:pStyle w:val="ListBullet"/>
        <w:widowControl/>
        <w:spacing w:after="60" w:line="324" w:lineRule="auto"/>
      </w:pPr>
      <w:r>
        <w:rPr>
          <w:rFonts w:ascii="Noto Serif CJK SC" w:hAnsi="Noto Serif CJK SC" w:eastAsia="Noto Serif CJK SC"/>
          <w:b w:val="0"/>
          <w:color w:val="20252B"/>
          <w:sz w:val="30"/>
        </w:rPr>
        <w:t>完成正式 APK、生产环境部署、必要的数据迁移、备份恢复和真机安装验证；</w:t>
      </w:r>
    </w:p>
    <w:p>
      <w:pPr>
        <w:pStyle w:val="ListBullet"/>
        <w:widowControl/>
        <w:spacing w:after="60" w:line="324" w:lineRule="auto"/>
      </w:pPr>
      <w:r>
        <w:rPr>
          <w:rFonts w:ascii="Noto Serif CJK SC" w:hAnsi="Noto Serif CJK SC" w:eastAsia="Noto Serif CJK SC"/>
          <w:b w:val="0"/>
          <w:color w:val="20252B"/>
          <w:sz w:val="30"/>
        </w:rPr>
        <w:t>组织企业账号小范围试运行，收集问题并完成可控范围内整改；</w:t>
      </w:r>
    </w:p>
    <w:p>
      <w:pPr>
        <w:pStyle w:val="ListBullet"/>
        <w:widowControl/>
        <w:spacing w:after="60" w:line="324" w:lineRule="auto"/>
      </w:pPr>
      <w:r>
        <w:rPr>
          <w:rFonts w:ascii="Noto Serif CJK SC" w:hAnsi="Noto Serif CJK SC" w:eastAsia="Noto Serif CJK SC"/>
          <w:b w:val="0"/>
          <w:color w:val="20252B"/>
          <w:sz w:val="30"/>
        </w:rPr>
        <w:t>交付销售 App 正式版本、AI 功能说明、操作手册及变更记录。</w:t>
      </w:r>
    </w:p>
    <w:p>
      <w:pPr>
        <w:widowControl/>
        <w:ind w:firstLine="420"/>
      </w:pPr>
      <w:r>
        <w:rPr>
          <w:rFonts w:ascii="Noto Serif CJK SC" w:hAnsi="Noto Serif CJK SC" w:eastAsia="Noto Serif CJK SC"/>
          <w:b/>
          <w:color w:val="20252B"/>
          <w:sz w:val="32"/>
        </w:rPr>
        <w:t>阶段交付物：</w:t>
      </w:r>
      <w:r>
        <w:rPr>
          <w:rFonts w:ascii="Noto Serif CJK SC" w:hAnsi="Noto Serif CJK SC" w:eastAsia="Noto Serif CJK SC"/>
          <w:b w:val="0"/>
          <w:color w:val="20252B"/>
          <w:sz w:val="32"/>
        </w:rPr>
        <w:t>销售 App 优化计划表、问题闭环清单、AI 自动剪辑功能、多平台推广文案/配图生成功能、正式 App 版本、操作说明及变更记录。</w:t>
      </w:r>
    </w:p>
    <w:p>
      <w:pPr>
        <w:widowControl/>
        <w:ind w:firstLine="420"/>
      </w:pPr>
      <w:r>
        <w:rPr>
          <w:rFonts w:ascii="Noto Serif CJK SC" w:hAnsi="Noto Serif CJK SC" w:eastAsia="Noto Serif CJK SC"/>
          <w:b/>
          <w:color w:val="20252B"/>
          <w:sz w:val="32"/>
        </w:rPr>
        <w:t>验收口径：</w:t>
      </w:r>
      <w:r>
        <w:rPr>
          <w:rFonts w:ascii="Noto Serif CJK SC" w:hAnsi="Noto Serif CJK SC" w:eastAsia="Noto Serif CJK SC"/>
          <w:b w:val="0"/>
          <w:color w:val="20252B"/>
          <w:sz w:val="32"/>
        </w:rPr>
        <w:t>AI 功能能够完成“素材输入—自动剪辑—推广文案/配图生成—结果导出”流程；正式版本可安装、主要流程可运行、数据可备份恢复，优化事项有对应验证记录。</w:t>
      </w:r>
    </w:p>
    <w:p>
      <w:pPr>
        <w:pStyle w:val="Heading2"/>
        <w:widowControl/>
      </w:pPr>
      <w:r>
        <w:t>工作线 B｜物业费微信小程序开发与上线</w:t>
      </w:r>
    </w:p>
    <w:p>
      <w:pPr>
        <w:spacing w:before="80" w:after="120" w:line="324" w:lineRule="auto"/>
        <w:widowControl/>
        <w:shd w:fill="F4F1EF"/>
      </w:pPr>
      <w:r>
        <w:rPr>
          <w:rFonts w:ascii="Noto Serif CJK SC" w:hAnsi="Noto Serif CJK SC" w:eastAsia="Noto Serif CJK SC"/>
          <w:b/>
          <w:color w:val="20252B"/>
          <w:sz w:val="28"/>
        </w:rPr>
        <w:t>负责人：汪圩嘉</w:t>
      </w:r>
    </w:p>
    <w:p>
      <w:pPr>
        <w:widowControl/>
        <w:ind w:firstLine="420"/>
      </w:pPr>
      <w:r>
        <w:rPr>
          <w:rFonts w:ascii="Noto Serif CJK SC" w:hAnsi="Noto Serif CJK SC" w:eastAsia="Noto Serif CJK SC"/>
          <w:b/>
          <w:color w:val="20252B"/>
          <w:sz w:val="32"/>
        </w:rPr>
        <w:t>目标：</w:t>
      </w:r>
      <w:r>
        <w:rPr>
          <w:rFonts w:ascii="Noto Serif CJK SC" w:hAnsi="Noto Serif CJK SC" w:eastAsia="Noto Serif CJK SC"/>
          <w:b w:val="0"/>
          <w:color w:val="20252B"/>
          <w:sz w:val="32"/>
        </w:rPr>
        <w:t>完成物业费微信小程序的需求设计、核心功能、真实支付相关流程、测试优化和内部试点；在甲方及物业公司材料、商户和接口条件具备的情况下，完成微信审核发布或交付具备正式发布条件的版本。</w:t>
      </w:r>
    </w:p>
    <w:p>
      <w:pPr>
        <w:pStyle w:val="Heading3"/>
        <w:widowControl/>
      </w:pPr>
      <w:r>
        <w:t>7 月：需求、架构与上线准备</w:t>
      </w:r>
    </w:p>
    <w:p>
      <w:pPr>
        <w:pStyle w:val="ListBullet"/>
        <w:widowControl/>
        <w:spacing w:after="60" w:line="324" w:lineRule="auto"/>
      </w:pPr>
      <w:r>
        <w:rPr>
          <w:rFonts w:ascii="Noto Serif CJK SC" w:hAnsi="Noto Serif CJK SC" w:eastAsia="Noto Serif CJK SC"/>
          <w:b w:val="0"/>
          <w:color w:val="20252B"/>
          <w:sz w:val="30"/>
        </w:rPr>
        <w:t>梳理缴费项目、账单、缴费流程、记录、收据、退款、报修及基础服务需求；</w:t>
      </w:r>
    </w:p>
    <w:p>
      <w:pPr>
        <w:pStyle w:val="ListBullet"/>
        <w:widowControl/>
        <w:spacing w:after="60" w:line="324" w:lineRule="auto"/>
      </w:pPr>
      <w:r>
        <w:rPr>
          <w:rFonts w:ascii="Noto Serif CJK SC" w:hAnsi="Noto Serif CJK SC" w:eastAsia="Noto Serif CJK SC"/>
          <w:b w:val="0"/>
          <w:color w:val="20252B"/>
          <w:sz w:val="30"/>
        </w:rPr>
        <w:t>输出《物业费小程序需求说明书》、交互原型和功能范围清单；</w:t>
      </w:r>
    </w:p>
    <w:p>
      <w:pPr>
        <w:pStyle w:val="ListBullet"/>
        <w:widowControl/>
        <w:spacing w:after="60" w:line="324" w:lineRule="auto"/>
      </w:pPr>
      <w:r>
        <w:rPr>
          <w:rFonts w:ascii="Noto Serif CJK SC" w:hAnsi="Noto Serif CJK SC" w:eastAsia="Noto Serif CJK SC"/>
          <w:b w:val="0"/>
          <w:color w:val="20252B"/>
          <w:sz w:val="30"/>
        </w:rPr>
        <w:t>明确技术公司、物业公司、业主及微信支付之间的业务关系、数据流和资金流；</w:t>
      </w:r>
    </w:p>
    <w:p>
      <w:pPr>
        <w:pStyle w:val="ListBullet"/>
        <w:widowControl/>
        <w:spacing w:after="60" w:line="324" w:lineRule="auto"/>
      </w:pPr>
      <w:r>
        <w:rPr>
          <w:rFonts w:ascii="Noto Serif CJK SC" w:hAnsi="Noto Serif CJK SC" w:eastAsia="Noto Serif CJK SC"/>
          <w:b w:val="0"/>
          <w:color w:val="20252B"/>
          <w:sz w:val="30"/>
        </w:rPr>
        <w:t>确认资金直接进入对应物业公司的微信特约商户及结算账户，技术公司不归集物业费；</w:t>
      </w:r>
    </w:p>
    <w:p>
      <w:pPr>
        <w:pStyle w:val="ListBullet"/>
        <w:widowControl/>
        <w:spacing w:after="60" w:line="324" w:lineRule="auto"/>
      </w:pPr>
      <w:r>
        <w:rPr>
          <w:rFonts w:ascii="Noto Serif CJK SC" w:hAnsi="Noto Serif CJK SC" w:eastAsia="Noto Serif CJK SC"/>
          <w:b w:val="0"/>
          <w:color w:val="20252B"/>
          <w:sz w:val="30"/>
        </w:rPr>
        <w:t>核对营业执照经营范围、企业实名域名、大陆云服务器、HTTPS、微信主体账号及备案材料；</w:t>
      </w:r>
    </w:p>
    <w:p>
      <w:pPr>
        <w:pStyle w:val="ListBullet"/>
        <w:widowControl/>
        <w:spacing w:after="60" w:line="324" w:lineRule="auto"/>
      </w:pPr>
      <w:r>
        <w:rPr>
          <w:rFonts w:ascii="Noto Serif CJK SC" w:hAnsi="Noto Serif CJK SC" w:eastAsia="Noto Serif CJK SC"/>
          <w:b w:val="0"/>
          <w:color w:val="20252B"/>
          <w:sz w:val="30"/>
        </w:rPr>
        <w:t>启动网站 ICP 备案、小程序 APP 备案及 ICP/EDI 适用性咨询准备；</w:t>
      </w:r>
    </w:p>
    <w:p>
      <w:pPr>
        <w:pStyle w:val="ListBullet"/>
        <w:widowControl/>
        <w:spacing w:after="60" w:line="324" w:lineRule="auto"/>
      </w:pPr>
      <w:r>
        <w:rPr>
          <w:rFonts w:ascii="Noto Serif CJK SC" w:hAnsi="Noto Serif CJK SC" w:eastAsia="Noto Serif CJK SC"/>
          <w:b w:val="0"/>
          <w:color w:val="20252B"/>
          <w:sz w:val="30"/>
        </w:rPr>
        <w:t>梳理物业合同、收费授权、收费标准、商户进件及开票资料清单。</w:t>
      </w:r>
    </w:p>
    <w:p>
      <w:pPr>
        <w:pStyle w:val="Heading3"/>
        <w:widowControl/>
      </w:pPr>
      <w:r>
        <w:t>8 月：核心开发与真实业务联调</w:t>
      </w:r>
    </w:p>
    <w:p>
      <w:pPr>
        <w:pStyle w:val="ListBullet"/>
        <w:widowControl/>
        <w:spacing w:after="60" w:line="324" w:lineRule="auto"/>
      </w:pPr>
      <w:r>
        <w:rPr>
          <w:rFonts w:ascii="Noto Serif CJK SC" w:hAnsi="Noto Serif CJK SC" w:eastAsia="Noto Serif CJK SC"/>
          <w:b w:val="0"/>
          <w:color w:val="20252B"/>
          <w:sz w:val="30"/>
        </w:rPr>
        <w:t>完成房屋绑定、账单展示、缴费确认、缴费记录、电子收据及基础管理；</w:t>
      </w:r>
    </w:p>
    <w:p>
      <w:pPr>
        <w:pStyle w:val="ListBullet"/>
        <w:widowControl/>
        <w:spacing w:after="60" w:line="324" w:lineRule="auto"/>
      </w:pPr>
      <w:r>
        <w:rPr>
          <w:rFonts w:ascii="Noto Serif CJK SC" w:hAnsi="Noto Serif CJK SC" w:eastAsia="Noto Serif CJK SC"/>
          <w:b w:val="0"/>
          <w:color w:val="20252B"/>
          <w:sz w:val="30"/>
        </w:rPr>
        <w:t>完成真实登录、微信支付、退款、异常订单、对账、解绑和账号注销流程；</w:t>
      </w:r>
    </w:p>
    <w:p>
      <w:pPr>
        <w:pStyle w:val="ListBullet"/>
        <w:widowControl/>
        <w:spacing w:after="60" w:line="324" w:lineRule="auto"/>
      </w:pPr>
      <w:r>
        <w:rPr>
          <w:rFonts w:ascii="Noto Serif CJK SC" w:hAnsi="Noto Serif CJK SC" w:eastAsia="Noto Serif CJK SC"/>
          <w:b w:val="0"/>
          <w:color w:val="20252B"/>
          <w:sz w:val="30"/>
        </w:rPr>
        <w:t>建立多物业租户隔离，确保不同物业之间的房屋、业主、账单、订单和退款数据不可互查；</w:t>
      </w:r>
    </w:p>
    <w:p>
      <w:pPr>
        <w:pStyle w:val="ListBullet"/>
        <w:widowControl/>
        <w:spacing w:after="60" w:line="324" w:lineRule="auto"/>
      </w:pPr>
      <w:r>
        <w:rPr>
          <w:rFonts w:ascii="Noto Serif CJK SC" w:hAnsi="Noto Serif CJK SC" w:eastAsia="Noto Serif CJK SC"/>
          <w:b w:val="0"/>
          <w:color w:val="20252B"/>
          <w:sz w:val="30"/>
        </w:rPr>
        <w:t>配合技术公司申请微信支付普通服务商；为试点物业准备特约商户进件和 AppID 关联；</w:t>
      </w:r>
    </w:p>
    <w:p>
      <w:pPr>
        <w:pStyle w:val="ListBullet"/>
        <w:widowControl/>
        <w:spacing w:after="60" w:line="324" w:lineRule="auto"/>
      </w:pPr>
      <w:r>
        <w:rPr>
          <w:rFonts w:ascii="Noto Serif CJK SC" w:hAnsi="Noto Serif CJK SC" w:eastAsia="Noto Serif CJK SC"/>
          <w:b w:val="0"/>
          <w:color w:val="20252B"/>
          <w:sz w:val="30"/>
        </w:rPr>
        <w:t>完成服务类目、隐私保护指引、用户协议、第三方 SDK 清单及合法域名配置；</w:t>
      </w:r>
    </w:p>
    <w:p>
      <w:pPr>
        <w:pStyle w:val="ListBullet"/>
        <w:widowControl/>
        <w:spacing w:after="60" w:line="324" w:lineRule="auto"/>
      </w:pPr>
      <w:r>
        <w:rPr>
          <w:rFonts w:ascii="Noto Serif CJK SC" w:hAnsi="Noto Serif CJK SC" w:eastAsia="Noto Serif CJK SC"/>
          <w:b w:val="0"/>
          <w:color w:val="20252B"/>
          <w:sz w:val="30"/>
        </w:rPr>
        <w:t>根据甲方提供的数据和接口条件完成首家物业数据联调。</w:t>
      </w:r>
    </w:p>
    <w:p>
      <w:pPr>
        <w:pStyle w:val="Heading3"/>
        <w:widowControl/>
      </w:pPr>
      <w:r>
        <w:t>9 月：测试、试点和发布</w:t>
      </w:r>
    </w:p>
    <w:p>
      <w:pPr>
        <w:pStyle w:val="ListBullet"/>
        <w:widowControl/>
        <w:spacing w:after="60" w:line="324" w:lineRule="auto"/>
      </w:pPr>
      <w:r>
        <w:rPr>
          <w:rFonts w:ascii="Noto Serif CJK SC" w:hAnsi="Noto Serif CJK SC" w:eastAsia="Noto Serif CJK SC"/>
          <w:b w:val="0"/>
          <w:color w:val="20252B"/>
          <w:sz w:val="30"/>
        </w:rPr>
        <w:t>完成功能测试、安全检查、真机测试及支付/退款/对账闭环验证；</w:t>
      </w:r>
    </w:p>
    <w:p>
      <w:pPr>
        <w:pStyle w:val="ListBullet"/>
        <w:widowControl/>
        <w:spacing w:after="60" w:line="324" w:lineRule="auto"/>
      </w:pPr>
      <w:r>
        <w:rPr>
          <w:rFonts w:ascii="Noto Serif CJK SC" w:hAnsi="Noto Serif CJK SC" w:eastAsia="Noto Serif CJK SC"/>
          <w:b w:val="0"/>
          <w:color w:val="20252B"/>
          <w:sz w:val="30"/>
        </w:rPr>
        <w:t>组织内部小范围试点，收集物业人员和业主端反馈并修正；</w:t>
      </w:r>
    </w:p>
    <w:p>
      <w:pPr>
        <w:pStyle w:val="ListBullet"/>
        <w:widowControl/>
        <w:spacing w:after="60" w:line="324" w:lineRule="auto"/>
      </w:pPr>
      <w:r>
        <w:rPr>
          <w:rFonts w:ascii="Noto Serif CJK SC" w:hAnsi="Noto Serif CJK SC" w:eastAsia="Noto Serif CJK SC"/>
          <w:b w:val="0"/>
          <w:color w:val="20252B"/>
          <w:sz w:val="30"/>
        </w:rPr>
        <w:t>提交微信审核，根据平台意见完成可控范围内整改；</w:t>
      </w:r>
    </w:p>
    <w:p>
      <w:pPr>
        <w:pStyle w:val="ListBullet"/>
        <w:widowControl/>
        <w:spacing w:after="60" w:line="324" w:lineRule="auto"/>
      </w:pPr>
      <w:r>
        <w:rPr>
          <w:rFonts w:ascii="Noto Serif CJK SC" w:hAnsi="Noto Serif CJK SC" w:eastAsia="Noto Serif CJK SC"/>
          <w:b w:val="0"/>
          <w:color w:val="20252B"/>
          <w:sz w:val="30"/>
        </w:rPr>
        <w:t>在备案、服务类目、物业授权和商户条件全部具备时完成正式发布；如外部审批未完成，则交付已提交审核或具备提交条件的版本及完整材料清单；</w:t>
      </w:r>
    </w:p>
    <w:p>
      <w:pPr>
        <w:pStyle w:val="ListBullet"/>
        <w:widowControl/>
        <w:spacing w:after="60" w:line="324" w:lineRule="auto"/>
      </w:pPr>
      <w:r>
        <w:rPr>
          <w:rFonts w:ascii="Noto Serif CJK SC" w:hAnsi="Noto Serif CJK SC" w:eastAsia="Noto Serif CJK SC"/>
          <w:b w:val="0"/>
          <w:color w:val="20252B"/>
          <w:sz w:val="30"/>
        </w:rPr>
        <w:t>输出部署、使用、运维、数据备份恢复及物业入驻说明。</w:t>
      </w:r>
    </w:p>
    <w:p>
      <w:pPr>
        <w:widowControl/>
        <w:ind w:firstLine="420"/>
      </w:pPr>
      <w:r>
        <w:rPr>
          <w:rFonts w:ascii="Noto Serif CJK SC" w:hAnsi="Noto Serif CJK SC" w:eastAsia="Noto Serif CJK SC"/>
          <w:b/>
          <w:color w:val="20252B"/>
          <w:sz w:val="32"/>
        </w:rPr>
        <w:t>阶段交付物：</w:t>
      </w:r>
      <w:r>
        <w:rPr>
          <w:rFonts w:ascii="Noto Serif CJK SC" w:hAnsi="Noto Serif CJK SC" w:eastAsia="Noto Serif CJK SC"/>
          <w:b w:val="0"/>
          <w:color w:val="20252B"/>
          <w:sz w:val="32"/>
        </w:rPr>
        <w:t>需求说明书、交互原型、主体/资金流说明、备案与上线材料清单、小程序版本、支付联调记录、试点反馈、使用及技术文档。</w:t>
      </w:r>
    </w:p>
    <w:p>
      <w:pPr>
        <w:widowControl/>
        <w:ind w:firstLine="420"/>
      </w:pPr>
      <w:r>
        <w:rPr>
          <w:rFonts w:ascii="Noto Serif CJK SC" w:hAnsi="Noto Serif CJK SC" w:eastAsia="Noto Serif CJK SC"/>
          <w:b/>
          <w:color w:val="20252B"/>
          <w:sz w:val="32"/>
        </w:rPr>
        <w:t>验收口径：</w:t>
      </w:r>
      <w:r>
        <w:rPr>
          <w:rFonts w:ascii="Noto Serif CJK SC" w:hAnsi="Noto Serif CJK SC" w:eastAsia="Noto Serif CJK SC"/>
          <w:b w:val="0"/>
          <w:color w:val="20252B"/>
          <w:sz w:val="32"/>
        </w:rPr>
        <w:t>核心功能可用；测试款和正式款均不进入技术公司账户；支付、退款、对账可追溯；租户数据隔离有效；具备平台审核所需材料和代码版本。</w:t>
      </w:r>
    </w:p>
    <w:p>
      <w:pPr>
        <w:pStyle w:val="Heading2"/>
        <w:widowControl/>
      </w:pPr>
      <w:r>
        <w:t>工作线 C｜AI 企业管理系统——合同管理模块</w:t>
      </w:r>
    </w:p>
    <w:p>
      <w:pPr>
        <w:spacing w:before="80" w:after="120" w:line="324" w:lineRule="auto"/>
        <w:widowControl/>
        <w:shd w:fill="F4F1EF"/>
      </w:pPr>
      <w:r>
        <w:rPr>
          <w:rFonts w:ascii="Noto Serif CJK SC" w:hAnsi="Noto Serif CJK SC" w:eastAsia="Noto Serif CJK SC"/>
          <w:b/>
          <w:color w:val="20252B"/>
          <w:sz w:val="28"/>
        </w:rPr>
        <w:t>负责人：龚晨</w:t>
      </w:r>
    </w:p>
    <w:p>
      <w:pPr>
        <w:widowControl/>
        <w:ind w:firstLine="420"/>
      </w:pPr>
      <w:r>
        <w:rPr>
          <w:rFonts w:ascii="Noto Serif CJK SC" w:hAnsi="Noto Serif CJK SC" w:eastAsia="Noto Serif CJK SC"/>
          <w:b/>
          <w:color w:val="20252B"/>
          <w:sz w:val="32"/>
        </w:rPr>
        <w:t>目标：</w:t>
      </w:r>
      <w:r>
        <w:rPr>
          <w:rFonts w:ascii="Noto Serif CJK SC" w:hAnsi="Noto Serif CJK SC" w:eastAsia="Noto Serif CJK SC"/>
          <w:b w:val="0"/>
          <w:color w:val="20252B"/>
          <w:sz w:val="32"/>
        </w:rPr>
        <w:t>完成合同起草、审批、签署、归档和查询主流程，实现 E签宝电子签章闭环及 AI 合同审查；同步推进力维斯、消息提醒和 GUI Agent 等配套能力，形成可内部演示和功能验证的版本。</w:t>
      </w:r>
    </w:p>
    <w:p>
      <w:pPr>
        <w:pStyle w:val="Heading3"/>
        <w:widowControl/>
      </w:pPr>
      <w:r>
        <w:t>7 月 7 日—7 月 20 日：需求和技术启动</w:t>
      </w:r>
    </w:p>
    <w:p>
      <w:pPr>
        <w:pStyle w:val="ListBullet"/>
        <w:widowControl/>
        <w:spacing w:after="60" w:line="324" w:lineRule="auto"/>
      </w:pPr>
      <w:r>
        <w:rPr>
          <w:rFonts w:ascii="Noto Serif CJK SC" w:hAnsi="Noto Serif CJK SC" w:eastAsia="Noto Serif CJK SC"/>
          <w:b w:val="0"/>
          <w:color w:val="20252B"/>
          <w:sz w:val="30"/>
        </w:rPr>
        <w:t>完成合同管理需求梳理、流程设计和数据模型设计；</w:t>
      </w:r>
    </w:p>
    <w:p>
      <w:pPr>
        <w:pStyle w:val="ListBullet"/>
        <w:widowControl/>
        <w:spacing w:after="60" w:line="324" w:lineRule="auto"/>
      </w:pPr>
      <w:r>
        <w:rPr>
          <w:rFonts w:ascii="Noto Serif CJK SC" w:hAnsi="Noto Serif CJK SC" w:eastAsia="Noto Serif CJK SC"/>
          <w:b w:val="0"/>
          <w:color w:val="20252B"/>
          <w:sz w:val="30"/>
        </w:rPr>
        <w:t>完成 E签宝专业版企业内部使用适配与基础验证；</w:t>
      </w:r>
    </w:p>
    <w:p>
      <w:pPr>
        <w:pStyle w:val="ListBullet"/>
        <w:widowControl/>
        <w:spacing w:after="60" w:line="324" w:lineRule="auto"/>
      </w:pPr>
      <w:r>
        <w:rPr>
          <w:rFonts w:ascii="Noto Serif CJK SC" w:hAnsi="Noto Serif CJK SC" w:eastAsia="Noto Serif CJK SC"/>
          <w:b w:val="0"/>
          <w:color w:val="20252B"/>
          <w:sz w:val="30"/>
        </w:rPr>
        <w:t>启动力维斯部署及 AI 功能集成；</w:t>
      </w:r>
    </w:p>
    <w:p>
      <w:pPr>
        <w:pStyle w:val="ListBullet"/>
        <w:widowControl/>
        <w:spacing w:after="60" w:line="324" w:lineRule="auto"/>
      </w:pPr>
      <w:r>
        <w:rPr>
          <w:rFonts w:ascii="Noto Serif CJK SC" w:hAnsi="Noto Serif CJK SC" w:eastAsia="Noto Serif CJK SC"/>
          <w:b w:val="0"/>
          <w:color w:val="20252B"/>
          <w:sz w:val="30"/>
        </w:rPr>
        <w:t>启动钉钉/微信消息抓取与提醒机制验证。</w:t>
      </w:r>
    </w:p>
    <w:p>
      <w:pPr>
        <w:pStyle w:val="Heading3"/>
        <w:widowControl/>
      </w:pPr>
      <w:r>
        <w:t>7 月 21 日—8 月 3 日：M1 设计定稿</w:t>
      </w:r>
    </w:p>
    <w:p>
      <w:pPr>
        <w:pStyle w:val="ListBullet"/>
        <w:widowControl/>
        <w:spacing w:after="60" w:line="324" w:lineRule="auto"/>
      </w:pPr>
      <w:r>
        <w:rPr>
          <w:rFonts w:ascii="Noto Serif CJK SC" w:hAnsi="Noto Serif CJK SC" w:eastAsia="Noto Serif CJK SC"/>
          <w:b w:val="0"/>
          <w:color w:val="20252B"/>
          <w:sz w:val="30"/>
        </w:rPr>
        <w:t>输出《E签宝对接方案》和合同模块设计定稿；</w:t>
      </w:r>
    </w:p>
    <w:p>
      <w:pPr>
        <w:pStyle w:val="ListBullet"/>
        <w:widowControl/>
        <w:spacing w:after="60" w:line="324" w:lineRule="auto"/>
      </w:pPr>
      <w:r>
        <w:rPr>
          <w:rFonts w:ascii="Noto Serif CJK SC" w:hAnsi="Noto Serif CJK SC" w:eastAsia="Noto Serif CJK SC"/>
          <w:b w:val="0"/>
          <w:color w:val="20252B"/>
          <w:sz w:val="30"/>
        </w:rPr>
        <w:t>推进 E签宝正式投入使用并纳入合同主流程；</w:t>
      </w:r>
    </w:p>
    <w:p>
      <w:pPr>
        <w:pStyle w:val="ListBullet"/>
        <w:widowControl/>
        <w:spacing w:after="60" w:line="324" w:lineRule="auto"/>
      </w:pPr>
      <w:r>
        <w:rPr>
          <w:rFonts w:ascii="Noto Serif CJK SC" w:hAnsi="Noto Serif CJK SC" w:eastAsia="Noto Serif CJK SC"/>
          <w:b w:val="0"/>
          <w:color w:val="20252B"/>
          <w:sz w:val="30"/>
        </w:rPr>
        <w:t>完成力维斯部署上线和 AI 功能打通；</w:t>
      </w:r>
    </w:p>
    <w:p>
      <w:pPr>
        <w:pStyle w:val="ListBullet"/>
        <w:widowControl/>
        <w:spacing w:after="60" w:line="324" w:lineRule="auto"/>
      </w:pPr>
      <w:r>
        <w:rPr>
          <w:rFonts w:ascii="Noto Serif CJK SC" w:hAnsi="Noto Serif CJK SC" w:eastAsia="Noto Serif CJK SC"/>
          <w:b w:val="0"/>
          <w:color w:val="20252B"/>
          <w:sz w:val="30"/>
        </w:rPr>
        <w:t>启动 GUI Agent 探索及 GUI 抓客验证。</w:t>
      </w:r>
    </w:p>
    <w:p>
      <w:pPr>
        <w:pStyle w:val="Heading3"/>
        <w:widowControl/>
      </w:pPr>
      <w:r>
        <w:t>8 月 4 日—8 月 17 日：核心开发</w:t>
      </w:r>
    </w:p>
    <w:p>
      <w:pPr>
        <w:pStyle w:val="ListBullet"/>
        <w:widowControl/>
        <w:spacing w:after="60" w:line="324" w:lineRule="auto"/>
      </w:pPr>
      <w:r>
        <w:rPr>
          <w:rFonts w:ascii="Noto Serif CJK SC" w:hAnsi="Noto Serif CJK SC" w:eastAsia="Noto Serif CJK SC"/>
          <w:b w:val="0"/>
          <w:color w:val="20252B"/>
          <w:sz w:val="30"/>
        </w:rPr>
        <w:t>完成合同起草、模板、审批流、归档和查询功能；</w:t>
      </w:r>
    </w:p>
    <w:p>
      <w:pPr>
        <w:pStyle w:val="ListBullet"/>
        <w:widowControl/>
        <w:spacing w:after="60" w:line="324" w:lineRule="auto"/>
      </w:pPr>
      <w:r>
        <w:rPr>
          <w:rFonts w:ascii="Noto Serif CJK SC" w:hAnsi="Noto Serif CJK SC" w:eastAsia="Noto Serif CJK SC"/>
          <w:b w:val="0"/>
          <w:color w:val="20252B"/>
          <w:sz w:val="30"/>
        </w:rPr>
        <w:t>持续优化力维斯相关能力；</w:t>
      </w:r>
    </w:p>
    <w:p>
      <w:pPr>
        <w:pStyle w:val="ListBullet"/>
        <w:widowControl/>
        <w:spacing w:after="60" w:line="324" w:lineRule="auto"/>
      </w:pPr>
      <w:r>
        <w:rPr>
          <w:rFonts w:ascii="Noto Serif CJK SC" w:hAnsi="Noto Serif CJK SC" w:eastAsia="Noto Serif CJK SC"/>
          <w:b w:val="0"/>
          <w:color w:val="20252B"/>
          <w:sz w:val="30"/>
        </w:rPr>
        <w:t>完成消息抓取、分析及实际部署准备。</w:t>
      </w:r>
    </w:p>
    <w:p>
      <w:pPr>
        <w:pStyle w:val="Heading3"/>
        <w:widowControl/>
      </w:pPr>
      <w:r>
        <w:t>8 月 18 日—8 月 31 日：M2 集成部署</w:t>
      </w:r>
    </w:p>
    <w:p>
      <w:pPr>
        <w:pStyle w:val="ListBullet"/>
        <w:widowControl/>
        <w:spacing w:after="60" w:line="324" w:lineRule="auto"/>
      </w:pPr>
      <w:r>
        <w:rPr>
          <w:rFonts w:ascii="Noto Serif CJK SC" w:hAnsi="Noto Serif CJK SC" w:eastAsia="Noto Serif CJK SC"/>
          <w:b w:val="0"/>
          <w:color w:val="20252B"/>
          <w:sz w:val="30"/>
        </w:rPr>
        <w:t>完成 E签宝集成部署及签章闭环自测；</w:t>
      </w:r>
    </w:p>
    <w:p>
      <w:pPr>
        <w:pStyle w:val="ListBullet"/>
        <w:widowControl/>
        <w:spacing w:after="60" w:line="324" w:lineRule="auto"/>
      </w:pPr>
      <w:r>
        <w:rPr>
          <w:rFonts w:ascii="Noto Serif CJK SC" w:hAnsi="Noto Serif CJK SC" w:eastAsia="Noto Serif CJK SC"/>
          <w:b w:val="0"/>
          <w:color w:val="20252B"/>
          <w:sz w:val="30"/>
        </w:rPr>
        <w:t>完成 AI 合同审查功能集成；</w:t>
      </w:r>
    </w:p>
    <w:p>
      <w:pPr>
        <w:pStyle w:val="ListBullet"/>
        <w:widowControl/>
        <w:spacing w:after="60" w:line="324" w:lineRule="auto"/>
      </w:pPr>
      <w:r>
        <w:rPr>
          <w:rFonts w:ascii="Noto Serif CJK SC" w:hAnsi="Noto Serif CJK SC" w:eastAsia="Noto Serif CJK SC"/>
          <w:b w:val="0"/>
          <w:color w:val="20252B"/>
          <w:sz w:val="30"/>
        </w:rPr>
        <w:t>完成消息提醒实际部署、测试并投入内部使用；</w:t>
      </w:r>
    </w:p>
    <w:p>
      <w:pPr>
        <w:pStyle w:val="ListBullet"/>
        <w:widowControl/>
        <w:spacing w:after="60" w:line="324" w:lineRule="auto"/>
      </w:pPr>
      <w:r>
        <w:rPr>
          <w:rFonts w:ascii="Noto Serif CJK SC" w:hAnsi="Noto Serif CJK SC" w:eastAsia="Noto Serif CJK SC"/>
          <w:b w:val="0"/>
          <w:color w:val="20252B"/>
          <w:sz w:val="30"/>
        </w:rPr>
        <w:t>持续优化 GUI Agent 抓客能力。</w:t>
      </w:r>
    </w:p>
    <w:p>
      <w:pPr>
        <w:pStyle w:val="Heading3"/>
        <w:widowControl/>
      </w:pPr>
      <w:r>
        <w:t>9 月 1 日—9 月 14 日：端到端联调</w:t>
      </w:r>
    </w:p>
    <w:p>
      <w:pPr>
        <w:pStyle w:val="ListBullet"/>
        <w:widowControl/>
        <w:spacing w:after="60" w:line="324" w:lineRule="auto"/>
      </w:pPr>
      <w:r>
        <w:rPr>
          <w:rFonts w:ascii="Noto Serif CJK SC" w:hAnsi="Noto Serif CJK SC" w:eastAsia="Noto Serif CJK SC"/>
          <w:b w:val="0"/>
          <w:color w:val="20252B"/>
          <w:sz w:val="30"/>
        </w:rPr>
        <w:t>完成合同与签署闭环的端到端联调；</w:t>
      </w:r>
    </w:p>
    <w:p>
      <w:pPr>
        <w:pStyle w:val="ListBullet"/>
        <w:widowControl/>
        <w:spacing w:after="60" w:line="324" w:lineRule="auto"/>
      </w:pPr>
      <w:r>
        <w:rPr>
          <w:rFonts w:ascii="Noto Serif CJK SC" w:hAnsi="Noto Serif CJK SC" w:eastAsia="Noto Serif CJK SC"/>
          <w:b w:val="0"/>
          <w:color w:val="20252B"/>
          <w:sz w:val="30"/>
        </w:rPr>
        <w:t>开展功能验证测试和缺陷回归；</w:t>
      </w:r>
    </w:p>
    <w:p>
      <w:pPr>
        <w:pStyle w:val="ListBullet"/>
        <w:widowControl/>
        <w:spacing w:after="60" w:line="324" w:lineRule="auto"/>
      </w:pPr>
      <w:r>
        <w:rPr>
          <w:rFonts w:ascii="Noto Serif CJK SC" w:hAnsi="Noto Serif CJK SC" w:eastAsia="Noto Serif CJK SC"/>
          <w:b w:val="0"/>
          <w:color w:val="20252B"/>
          <w:sz w:val="30"/>
        </w:rPr>
        <w:t>推进 GUI Agent 与销售系统对接。</w:t>
      </w:r>
    </w:p>
    <w:p>
      <w:pPr>
        <w:pStyle w:val="Heading3"/>
        <w:widowControl/>
      </w:pPr>
      <w:r>
        <w:t>9 月 15 日—9 月 30 日：M3 演示交付</w:t>
      </w:r>
    </w:p>
    <w:p>
      <w:pPr>
        <w:pStyle w:val="ListBullet"/>
        <w:widowControl/>
        <w:spacing w:after="60" w:line="324" w:lineRule="auto"/>
      </w:pPr>
      <w:r>
        <w:rPr>
          <w:rFonts w:ascii="Noto Serif CJK SC" w:hAnsi="Noto Serif CJK SC" w:eastAsia="Noto Serif CJK SC"/>
          <w:b w:val="0"/>
          <w:color w:val="20252B"/>
          <w:sz w:val="30"/>
        </w:rPr>
        <w:t>交付合同管理内部演示和功能验证版本；</w:t>
      </w:r>
    </w:p>
    <w:p>
      <w:pPr>
        <w:pStyle w:val="ListBullet"/>
        <w:widowControl/>
        <w:spacing w:after="60" w:line="324" w:lineRule="auto"/>
      </w:pPr>
      <w:r>
        <w:rPr>
          <w:rFonts w:ascii="Noto Serif CJK SC" w:hAnsi="Noto Serif CJK SC" w:eastAsia="Noto Serif CJK SC"/>
          <w:b w:val="0"/>
          <w:color w:val="20252B"/>
          <w:sz w:val="30"/>
        </w:rPr>
        <w:t>完成技术文档、部署说明和缺陷收尾；</w:t>
      </w:r>
    </w:p>
    <w:p>
      <w:pPr>
        <w:pStyle w:val="ListBullet"/>
        <w:widowControl/>
        <w:spacing w:after="60" w:line="324" w:lineRule="auto"/>
      </w:pPr>
      <w:r>
        <w:rPr>
          <w:rFonts w:ascii="Noto Serif CJK SC" w:hAnsi="Noto Serif CJK SC" w:eastAsia="Noto Serif CJK SC"/>
          <w:b w:val="0"/>
          <w:color w:val="20252B"/>
          <w:sz w:val="30"/>
        </w:rPr>
        <w:t>对 GUI Agent 及配套能力持续优化并形成后续清单。</w:t>
      </w:r>
    </w:p>
    <w:p>
      <w:pPr>
        <w:widowControl/>
        <w:ind w:firstLine="420"/>
      </w:pPr>
      <w:r>
        <w:rPr>
          <w:rFonts w:ascii="Noto Serif CJK SC" w:hAnsi="Noto Serif CJK SC" w:eastAsia="Noto Serif CJK SC"/>
          <w:b/>
          <w:color w:val="20252B"/>
          <w:sz w:val="32"/>
        </w:rPr>
        <w:t>阶段交付物：</w:t>
      </w:r>
      <w:r>
        <w:rPr>
          <w:rFonts w:ascii="Noto Serif CJK SC" w:hAnsi="Noto Serif CJK SC" w:eastAsia="Noto Serif CJK SC"/>
          <w:b w:val="0"/>
          <w:color w:val="20252B"/>
          <w:sz w:val="32"/>
        </w:rPr>
        <w:t>需求/流程/数据设计文档、E签宝对接方案、合同管理模块、AI 合同审查、签章闭环测试记录、消息提醒部署记录、内部演示版本及技术文档。</w:t>
      </w:r>
    </w:p>
    <w:p>
      <w:pPr>
        <w:widowControl/>
        <w:ind w:firstLine="420"/>
      </w:pPr>
      <w:r>
        <w:rPr>
          <w:rFonts w:ascii="Noto Serif CJK SC" w:hAnsi="Noto Serif CJK SC" w:eastAsia="Noto Serif CJK SC"/>
          <w:b/>
          <w:color w:val="20252B"/>
          <w:sz w:val="32"/>
        </w:rPr>
        <w:t>范围界定：</w:t>
      </w:r>
      <w:r>
        <w:rPr>
          <w:rFonts w:ascii="Noto Serif CJK SC" w:hAnsi="Noto Serif CJK SC" w:eastAsia="Noto Serif CJK SC"/>
          <w:b w:val="0"/>
          <w:color w:val="20252B"/>
          <w:sz w:val="32"/>
        </w:rPr>
        <w:t>涉及政府部门使用的等级保护、信创适配、密码应用、安全合规或其他特殊要求，不属于本阶段既定交付范围；如需求明确，应另行书面约定工作内容、周期、资源及考核方式。GUI Agent、力维斯等探索性配套任务以可验证的部署、Demo、接口验证或阶段记录为交付，不与合同管理主线生产验收等同。</w:t>
      </w:r>
    </w:p>
    <w:p>
      <w:pPr>
        <w:pStyle w:val="Heading2"/>
        <w:widowControl/>
      </w:pPr>
      <w:r>
        <w:t>工作线 D｜司机出车记录微信小程序</w:t>
      </w:r>
    </w:p>
    <w:p>
      <w:pPr>
        <w:spacing w:before="80" w:after="120" w:line="324" w:lineRule="auto"/>
        <w:widowControl/>
        <w:shd w:fill="F4F1EF"/>
      </w:pPr>
      <w:r>
        <w:rPr>
          <w:rFonts w:ascii="Noto Serif CJK SC" w:hAnsi="Noto Serif CJK SC" w:eastAsia="Noto Serif CJK SC"/>
          <w:b/>
          <w:color w:val="20252B"/>
          <w:sz w:val="28"/>
        </w:rPr>
        <w:t>负责人：胡伟强</w:t>
      </w:r>
    </w:p>
    <w:p>
      <w:pPr>
        <w:widowControl/>
        <w:ind w:firstLine="420"/>
      </w:pPr>
      <w:r>
        <w:rPr>
          <w:rFonts w:ascii="Noto Serif CJK SC" w:hAnsi="Noto Serif CJK SC" w:eastAsia="Noto Serif CJK SC"/>
          <w:b/>
          <w:color w:val="20252B"/>
          <w:sz w:val="32"/>
        </w:rPr>
        <w:t>目标：</w:t>
      </w:r>
      <w:r>
        <w:rPr>
          <w:rFonts w:ascii="Noto Serif CJK SC" w:hAnsi="Noto Serif CJK SC" w:eastAsia="Noto Serif CJK SC"/>
          <w:b w:val="0"/>
          <w:color w:val="20252B"/>
          <w:sz w:val="32"/>
        </w:rPr>
        <w:t>在现有出车登记、里程记录和查询功能基础上，完成 GPS 定位、行程追踪、自动行程报备和车辆受损判断，形成内部可用版本。</w:t>
      </w:r>
    </w:p>
    <w:p>
      <w:pPr>
        <w:pStyle w:val="Heading3"/>
        <w:widowControl/>
      </w:pPr>
      <w:r>
        <w:t>7 月：现有功能确认与新增能力启动</w:t>
      </w:r>
    </w:p>
    <w:p>
      <w:pPr>
        <w:pStyle w:val="ListBullet"/>
        <w:widowControl/>
        <w:spacing w:after="60" w:line="324" w:lineRule="auto"/>
      </w:pPr>
      <w:r>
        <w:rPr>
          <w:rFonts w:ascii="Noto Serif CJK SC" w:hAnsi="Noto Serif CJK SC" w:eastAsia="Noto Serif CJK SC"/>
          <w:b w:val="0"/>
          <w:color w:val="20252B"/>
          <w:sz w:val="30"/>
        </w:rPr>
        <w:t>复核已实现的出车登记、里程及记录查询功能；</w:t>
      </w:r>
    </w:p>
    <w:p>
      <w:pPr>
        <w:pStyle w:val="ListBullet"/>
        <w:widowControl/>
        <w:spacing w:after="60" w:line="324" w:lineRule="auto"/>
      </w:pPr>
      <w:r>
        <w:rPr>
          <w:rFonts w:ascii="Noto Serif CJK SC" w:hAnsi="Noto Serif CJK SC" w:eastAsia="Noto Serif CJK SC"/>
          <w:b w:val="0"/>
          <w:color w:val="20252B"/>
          <w:sz w:val="30"/>
        </w:rPr>
        <w:t>明确新增功能范围、定位权限、数据留存及使用规则；</w:t>
      </w:r>
    </w:p>
    <w:p>
      <w:pPr>
        <w:pStyle w:val="ListBullet"/>
        <w:widowControl/>
        <w:spacing w:after="60" w:line="324" w:lineRule="auto"/>
      </w:pPr>
      <w:r>
        <w:rPr>
          <w:rFonts w:ascii="Noto Serif CJK SC" w:hAnsi="Noto Serif CJK SC" w:eastAsia="Noto Serif CJK SC"/>
          <w:b w:val="0"/>
          <w:color w:val="20252B"/>
          <w:sz w:val="30"/>
        </w:rPr>
        <w:t>7 月下旬完成 GPS 定位与行程追踪首版；</w:t>
      </w:r>
    </w:p>
    <w:p>
      <w:pPr>
        <w:pStyle w:val="ListBullet"/>
        <w:widowControl/>
        <w:spacing w:after="60" w:line="324" w:lineRule="auto"/>
      </w:pPr>
      <w:r>
        <w:rPr>
          <w:rFonts w:ascii="Noto Serif CJK SC" w:hAnsi="Noto Serif CJK SC" w:eastAsia="Noto Serif CJK SC"/>
          <w:b w:val="0"/>
          <w:color w:val="20252B"/>
          <w:sz w:val="30"/>
        </w:rPr>
        <w:t>更新需求说明、原型和测试清单。</w:t>
      </w:r>
    </w:p>
    <w:p>
      <w:pPr>
        <w:pStyle w:val="Heading3"/>
        <w:widowControl/>
      </w:pPr>
      <w:r>
        <w:t>8 月：核心功能补充</w:t>
      </w:r>
    </w:p>
    <w:p>
      <w:pPr>
        <w:pStyle w:val="ListBullet"/>
        <w:widowControl/>
        <w:spacing w:after="60" w:line="324" w:lineRule="auto"/>
      </w:pPr>
      <w:r>
        <w:rPr>
          <w:rFonts w:ascii="Noto Serif CJK SC" w:hAnsi="Noto Serif CJK SC" w:eastAsia="Noto Serif CJK SC"/>
          <w:b w:val="0"/>
          <w:color w:val="20252B"/>
          <w:sz w:val="30"/>
        </w:rPr>
        <w:t>8 月初完成全自动行程报备；</w:t>
      </w:r>
    </w:p>
    <w:p>
      <w:pPr>
        <w:pStyle w:val="ListBullet"/>
        <w:widowControl/>
        <w:spacing w:after="60" w:line="324" w:lineRule="auto"/>
      </w:pPr>
      <w:r>
        <w:rPr>
          <w:rFonts w:ascii="Noto Serif CJK SC" w:hAnsi="Noto Serif CJK SC" w:eastAsia="Noto Serif CJK SC"/>
          <w:b w:val="0"/>
          <w:color w:val="20252B"/>
          <w:sz w:val="30"/>
        </w:rPr>
        <w:t>8 月中旬完成车辆受损判断及“能否继续出车”的结果展示；</w:t>
      </w:r>
    </w:p>
    <w:p>
      <w:pPr>
        <w:pStyle w:val="ListBullet"/>
        <w:widowControl/>
        <w:spacing w:after="60" w:line="324" w:lineRule="auto"/>
      </w:pPr>
      <w:r>
        <w:rPr>
          <w:rFonts w:ascii="Noto Serif CJK SC" w:hAnsi="Noto Serif CJK SC" w:eastAsia="Noto Serif CJK SC"/>
          <w:b w:val="0"/>
          <w:color w:val="20252B"/>
          <w:sz w:val="30"/>
        </w:rPr>
        <w:t>8 月下旬完成新增功能测试与优化；</w:t>
      </w:r>
    </w:p>
    <w:p>
      <w:pPr>
        <w:pStyle w:val="ListBullet"/>
        <w:widowControl/>
        <w:spacing w:after="60" w:line="324" w:lineRule="auto"/>
      </w:pPr>
      <w:r>
        <w:rPr>
          <w:rFonts w:ascii="Noto Serif CJK SC" w:hAnsi="Noto Serif CJK SC" w:eastAsia="Noto Serif CJK SC"/>
          <w:b w:val="0"/>
          <w:color w:val="20252B"/>
          <w:sz w:val="30"/>
        </w:rPr>
        <w:t>完成权限提示、异常定位、弱网和设备兼容性处理。</w:t>
      </w:r>
    </w:p>
    <w:p>
      <w:pPr>
        <w:pStyle w:val="Heading3"/>
        <w:widowControl/>
      </w:pPr>
      <w:r>
        <w:t>9 月：试点和交付</w:t>
      </w:r>
    </w:p>
    <w:p>
      <w:pPr>
        <w:pStyle w:val="ListBullet"/>
        <w:widowControl/>
        <w:spacing w:after="60" w:line="324" w:lineRule="auto"/>
      </w:pPr>
      <w:r>
        <w:rPr>
          <w:rFonts w:ascii="Noto Serif CJK SC" w:hAnsi="Noto Serif CJK SC" w:eastAsia="Noto Serif CJK SC"/>
          <w:b w:val="0"/>
          <w:color w:val="20252B"/>
          <w:sz w:val="30"/>
        </w:rPr>
        <w:t>组织司机端内部试点，收集反馈并修正；</w:t>
      </w:r>
    </w:p>
    <w:p>
      <w:pPr>
        <w:pStyle w:val="ListBullet"/>
        <w:widowControl/>
        <w:spacing w:after="60" w:line="324" w:lineRule="auto"/>
      </w:pPr>
      <w:r>
        <w:rPr>
          <w:rFonts w:ascii="Noto Serif CJK SC" w:hAnsi="Noto Serif CJK SC" w:eastAsia="Noto Serif CJK SC"/>
          <w:b w:val="0"/>
          <w:color w:val="20252B"/>
          <w:sz w:val="30"/>
        </w:rPr>
        <w:t>完成功能测试和缺陷闭环；</w:t>
      </w:r>
    </w:p>
    <w:p>
      <w:pPr>
        <w:pStyle w:val="ListBullet"/>
        <w:widowControl/>
        <w:spacing w:after="60" w:line="324" w:lineRule="auto"/>
      </w:pPr>
      <w:r>
        <w:rPr>
          <w:rFonts w:ascii="Noto Serif CJK SC" w:hAnsi="Noto Serif CJK SC" w:eastAsia="Noto Serif CJK SC"/>
          <w:b w:val="0"/>
          <w:color w:val="20252B"/>
          <w:sz w:val="30"/>
        </w:rPr>
        <w:t>交付内部可用版本、使用说明和试点记录。</w:t>
      </w:r>
    </w:p>
    <w:p>
      <w:pPr>
        <w:widowControl/>
        <w:ind w:firstLine="420"/>
      </w:pPr>
      <w:r>
        <w:rPr>
          <w:rFonts w:ascii="Noto Serif CJK SC" w:hAnsi="Noto Serif CJK SC" w:eastAsia="Noto Serif CJK SC"/>
          <w:b/>
          <w:color w:val="20252B"/>
          <w:sz w:val="32"/>
        </w:rPr>
        <w:t>阶段交付物：</w:t>
      </w:r>
      <w:r>
        <w:rPr>
          <w:rFonts w:ascii="Noto Serif CJK SC" w:hAnsi="Noto Serif CJK SC" w:eastAsia="Noto Serif CJK SC"/>
          <w:b w:val="0"/>
          <w:color w:val="20252B"/>
          <w:sz w:val="32"/>
        </w:rPr>
        <w:t>需求说明、交互原型、GPS/行程功能、自动报备、车辆受损判断、测试记录、内部可用版本及使用文档。</w:t>
      </w:r>
    </w:p>
    <w:p>
      <w:pPr>
        <w:widowControl/>
        <w:ind w:firstLine="420"/>
      </w:pPr>
      <w:r>
        <w:rPr>
          <w:rFonts w:ascii="Noto Serif CJK SC" w:hAnsi="Noto Serif CJK SC" w:eastAsia="Noto Serif CJK SC"/>
          <w:b/>
          <w:color w:val="20252B"/>
          <w:sz w:val="32"/>
        </w:rPr>
        <w:t>验收口径：</w:t>
      </w:r>
      <w:r>
        <w:rPr>
          <w:rFonts w:ascii="Noto Serif CJK SC" w:hAnsi="Noto Serif CJK SC" w:eastAsia="Noto Serif CJK SC"/>
          <w:b w:val="0"/>
          <w:color w:val="20252B"/>
          <w:sz w:val="32"/>
        </w:rPr>
        <w:t>登记、里程、查询、定位、行程、自动报备及受损判断流程可运行；测试问题有记录和处理结果。</w:t>
      </w:r>
    </w:p>
    <w:p>
      <w:pPr>
        <w:pStyle w:val="Heading2"/>
        <w:widowControl/>
      </w:pPr>
      <w:r>
        <w:t>工作线 E｜销售 App 测试与 iOS 适配</w:t>
      </w:r>
    </w:p>
    <w:p>
      <w:pPr>
        <w:spacing w:before="80" w:after="120" w:line="324" w:lineRule="auto"/>
        <w:widowControl/>
        <w:shd w:fill="F4F1EF"/>
      </w:pPr>
      <w:r>
        <w:rPr>
          <w:rFonts w:ascii="Noto Serif CJK SC" w:hAnsi="Noto Serif CJK SC" w:eastAsia="Noto Serif CJK SC"/>
          <w:b/>
          <w:color w:val="20252B"/>
          <w:sz w:val="28"/>
        </w:rPr>
        <w:t>负责人：胡伟强</w:t>
      </w:r>
    </w:p>
    <w:p>
      <w:pPr>
        <w:widowControl/>
        <w:ind w:firstLine="420"/>
      </w:pPr>
      <w:r>
        <w:rPr>
          <w:rFonts w:ascii="Noto Serif CJK SC" w:hAnsi="Noto Serif CJK SC" w:eastAsia="Noto Serif CJK SC"/>
          <w:b/>
          <w:color w:val="20252B"/>
          <w:sz w:val="32"/>
        </w:rPr>
        <w:t>目标：</w:t>
      </w:r>
      <w:r>
        <w:rPr>
          <w:rFonts w:ascii="Noto Serif CJK SC" w:hAnsi="Noto Serif CJK SC" w:eastAsia="Noto Serif CJK SC"/>
          <w:b w:val="0"/>
          <w:color w:val="20252B"/>
          <w:sz w:val="32"/>
        </w:rPr>
        <w:t>完成销售 App 功能与界面测试、iOS 端适配和回归验证，形成问题清单、兼容性说明及可验证的适配成果。</w:t>
      </w:r>
    </w:p>
    <w:p>
      <w:pPr>
        <w:pStyle w:val="Heading3"/>
        <w:widowControl/>
      </w:pPr>
      <w:r>
        <w:t>7 月：首轮测试</w:t>
      </w:r>
    </w:p>
    <w:p>
      <w:pPr>
        <w:pStyle w:val="ListBullet"/>
        <w:widowControl/>
        <w:spacing w:after="60" w:line="324" w:lineRule="auto"/>
      </w:pPr>
      <w:r>
        <w:rPr>
          <w:rFonts w:ascii="Noto Serif CJK SC" w:hAnsi="Noto Serif CJK SC" w:eastAsia="Noto Serif CJK SC"/>
          <w:b w:val="0"/>
          <w:color w:val="20252B"/>
          <w:sz w:val="30"/>
        </w:rPr>
        <w:t>依据确认的模块清单，对主要界面和核心功能开展首轮测试；</w:t>
      </w:r>
    </w:p>
    <w:p>
      <w:pPr>
        <w:pStyle w:val="ListBullet"/>
        <w:widowControl/>
        <w:spacing w:after="60" w:line="324" w:lineRule="auto"/>
      </w:pPr>
      <w:r>
        <w:rPr>
          <w:rFonts w:ascii="Noto Serif CJK SC" w:hAnsi="Noto Serif CJK SC" w:eastAsia="Noto Serif CJK SC"/>
          <w:b w:val="0"/>
          <w:color w:val="20252B"/>
          <w:sz w:val="30"/>
        </w:rPr>
        <w:t>输出《销售 App 测试记录及问题清单》，并按阻塞/高/中/低标记优先级；</w:t>
      </w:r>
    </w:p>
    <w:p>
      <w:pPr>
        <w:pStyle w:val="ListBullet"/>
        <w:widowControl/>
        <w:spacing w:after="60" w:line="324" w:lineRule="auto"/>
      </w:pPr>
      <w:r>
        <w:rPr>
          <w:rFonts w:ascii="Noto Serif CJK SC" w:hAnsi="Noto Serif CJK SC" w:eastAsia="Noto Serif CJK SC"/>
          <w:b w:val="0"/>
          <w:color w:val="20252B"/>
          <w:sz w:val="30"/>
        </w:rPr>
        <w:t>与汪圩嘉按周同步问题，作为优化工作线的滚动输入。</w:t>
      </w:r>
    </w:p>
    <w:p>
      <w:pPr>
        <w:pStyle w:val="Heading3"/>
        <w:widowControl/>
      </w:pPr>
      <w:r>
        <w:t>8 月：iOS 适配</w:t>
      </w:r>
    </w:p>
    <w:p>
      <w:pPr>
        <w:pStyle w:val="ListBullet"/>
        <w:widowControl/>
        <w:spacing w:after="60" w:line="324" w:lineRule="auto"/>
      </w:pPr>
      <w:r>
        <w:rPr>
          <w:rFonts w:ascii="Noto Serif CJK SC" w:hAnsi="Noto Serif CJK SC" w:eastAsia="Noto Serif CJK SC"/>
          <w:b w:val="0"/>
          <w:color w:val="20252B"/>
          <w:sz w:val="30"/>
        </w:rPr>
        <w:t>8 月初启动 iOS 端适配；</w:t>
      </w:r>
    </w:p>
    <w:p>
      <w:pPr>
        <w:pStyle w:val="ListBullet"/>
        <w:widowControl/>
        <w:spacing w:after="60" w:line="324" w:lineRule="auto"/>
      </w:pPr>
      <w:r>
        <w:rPr>
          <w:rFonts w:ascii="Noto Serif CJK SC" w:hAnsi="Noto Serif CJK SC" w:eastAsia="Noto Serif CJK SC"/>
          <w:b w:val="0"/>
          <w:color w:val="20252B"/>
          <w:sz w:val="30"/>
        </w:rPr>
        <w:t>8 月上旬完成主要页面和核心功能的 iOS 适配；</w:t>
      </w:r>
    </w:p>
    <w:p>
      <w:pPr>
        <w:pStyle w:val="ListBullet"/>
        <w:widowControl/>
        <w:spacing w:after="60" w:line="324" w:lineRule="auto"/>
      </w:pPr>
      <w:r>
        <w:rPr>
          <w:rFonts w:ascii="Noto Serif CJK SC" w:hAnsi="Noto Serif CJK SC" w:eastAsia="Noto Serif CJK SC"/>
          <w:b w:val="0"/>
          <w:color w:val="20252B"/>
          <w:sz w:val="30"/>
        </w:rPr>
        <w:t>8 月中旬形成机型、系统版本及录音等兼容性问题记录；</w:t>
      </w:r>
    </w:p>
    <w:p>
      <w:pPr>
        <w:pStyle w:val="ListBullet"/>
        <w:widowControl/>
        <w:spacing w:after="60" w:line="324" w:lineRule="auto"/>
      </w:pPr>
      <w:r>
        <w:rPr>
          <w:rFonts w:ascii="Noto Serif CJK SC" w:hAnsi="Noto Serif CJK SC" w:eastAsia="Noto Serif CJK SC"/>
          <w:b w:val="0"/>
          <w:color w:val="20252B"/>
          <w:sz w:val="30"/>
        </w:rPr>
        <w:t>8 月下旬完成与需求范围及安卓版本的功能对齐；</w:t>
      </w:r>
    </w:p>
    <w:p>
      <w:pPr>
        <w:pStyle w:val="ListBullet"/>
        <w:widowControl/>
        <w:spacing w:after="60" w:line="324" w:lineRule="auto"/>
      </w:pPr>
      <w:r>
        <w:rPr>
          <w:rFonts w:ascii="Noto Serif CJK SC" w:hAnsi="Noto Serif CJK SC" w:eastAsia="Noto Serif CJK SC"/>
          <w:b w:val="0"/>
          <w:color w:val="20252B"/>
          <w:sz w:val="30"/>
        </w:rPr>
        <w:t>对 AI 自动剪辑、推广内容生成等新增功能开展对应测试。</w:t>
      </w:r>
    </w:p>
    <w:p>
      <w:pPr>
        <w:pStyle w:val="Heading3"/>
        <w:widowControl/>
      </w:pPr>
      <w:r>
        <w:t>9 月：回归和交付</w:t>
      </w:r>
    </w:p>
    <w:p>
      <w:pPr>
        <w:pStyle w:val="ListBullet"/>
        <w:widowControl/>
        <w:spacing w:after="60" w:line="324" w:lineRule="auto"/>
      </w:pPr>
      <w:r>
        <w:rPr>
          <w:rFonts w:ascii="Noto Serif CJK SC" w:hAnsi="Noto Serif CJK SC" w:eastAsia="Noto Serif CJK SC"/>
          <w:b w:val="0"/>
          <w:color w:val="20252B"/>
          <w:sz w:val="30"/>
        </w:rPr>
        <w:t>对销售 App 优化、AI 功能和 iOS 适配结果开展回归测试；</w:t>
      </w:r>
    </w:p>
    <w:p>
      <w:pPr>
        <w:pStyle w:val="ListBullet"/>
        <w:widowControl/>
        <w:spacing w:after="60" w:line="324" w:lineRule="auto"/>
      </w:pPr>
      <w:r>
        <w:rPr>
          <w:rFonts w:ascii="Noto Serif CJK SC" w:hAnsi="Noto Serif CJK SC" w:eastAsia="Noto Serif CJK SC"/>
          <w:b w:val="0"/>
          <w:color w:val="20252B"/>
          <w:sz w:val="30"/>
        </w:rPr>
        <w:t>验证阻塞及高优先级问题闭环；</w:t>
      </w:r>
    </w:p>
    <w:p>
      <w:pPr>
        <w:pStyle w:val="ListBullet"/>
        <w:widowControl/>
        <w:spacing w:after="60" w:line="324" w:lineRule="auto"/>
      </w:pPr>
      <w:r>
        <w:rPr>
          <w:rFonts w:ascii="Noto Serif CJK SC" w:hAnsi="Noto Serif CJK SC" w:eastAsia="Noto Serif CJK SC"/>
          <w:b w:val="0"/>
          <w:color w:val="20252B"/>
          <w:sz w:val="30"/>
        </w:rPr>
        <w:t>输出最终测试记录、问题闭环表和 iOS 兼容性说明。</w:t>
      </w:r>
    </w:p>
    <w:p>
      <w:pPr>
        <w:widowControl/>
        <w:ind w:firstLine="420"/>
      </w:pPr>
      <w:r>
        <w:rPr>
          <w:rFonts w:ascii="Noto Serif CJK SC" w:hAnsi="Noto Serif CJK SC" w:eastAsia="Noto Serif CJK SC"/>
          <w:b/>
          <w:color w:val="20252B"/>
          <w:sz w:val="32"/>
        </w:rPr>
        <w:t>阶段交付物：</w:t>
      </w:r>
      <w:r>
        <w:rPr>
          <w:rFonts w:ascii="Noto Serif CJK SC" w:hAnsi="Noto Serif CJK SC" w:eastAsia="Noto Serif CJK SC"/>
          <w:b w:val="0"/>
          <w:color w:val="20252B"/>
          <w:sz w:val="32"/>
        </w:rPr>
        <w:t>首轮/回归测试记录、问题清单、问题闭环表、iOS 适配版本及兼容性说明。</w:t>
      </w:r>
    </w:p>
    <w:p>
      <w:pPr>
        <w:pStyle w:val="Heading1"/>
        <w:widowControl/>
        <w:pBdr>
          <w:bottom w:val="single" w:sz="4" w:space="6" w:color="C9BFBA"/>
        </w:pBdr>
      </w:pPr>
      <w:r>
        <w:t>四、配套任务</w:t>
      </w:r>
    </w:p>
    <w:p>
      <w:pPr>
        <w:pStyle w:val="Heading3"/>
        <w:widowControl/>
      </w:pPr>
      <w:r>
        <w:t>1. 软件上线与合规备案</w:t>
      </w:r>
    </w:p>
    <w:p>
      <w:pPr>
        <w:spacing w:before="80" w:after="120" w:line="324" w:lineRule="auto"/>
        <w:widowControl/>
        <w:shd w:fill="F4F1EF"/>
      </w:pPr>
      <w:r>
        <w:rPr>
          <w:rFonts w:ascii="Noto Serif CJK SC" w:hAnsi="Noto Serif CJK SC" w:eastAsia="Noto Serif CJK SC"/>
          <w:b/>
          <w:color w:val="20252B"/>
          <w:sz w:val="28"/>
        </w:rPr>
        <w:t>牵头：胡伟强；产品及技术配合：汪圩嘉；主体材料由甲方或相关公司提供。</w:t>
      </w:r>
    </w:p>
    <w:p>
      <w:pPr>
        <w:pStyle w:val="ListBullet"/>
        <w:widowControl/>
        <w:spacing w:after="60" w:line="324" w:lineRule="auto"/>
      </w:pPr>
      <w:r>
        <w:rPr>
          <w:rFonts w:ascii="Noto Serif CJK SC" w:hAnsi="Noto Serif CJK SC" w:eastAsia="Noto Serif CJK SC"/>
          <w:b w:val="0"/>
          <w:color w:val="20252B"/>
          <w:sz w:val="30"/>
        </w:rPr>
        <w:t>完成微信主体账号注册与企业认证；</w:t>
      </w:r>
    </w:p>
    <w:p>
      <w:pPr>
        <w:pStyle w:val="ListBullet"/>
        <w:widowControl/>
        <w:spacing w:after="60" w:line="324" w:lineRule="auto"/>
      </w:pPr>
      <w:r>
        <w:rPr>
          <w:rFonts w:ascii="Noto Serif CJK SC" w:hAnsi="Noto Serif CJK SC" w:eastAsia="Noto Serif CJK SC"/>
          <w:b w:val="0"/>
          <w:color w:val="20252B"/>
          <w:sz w:val="30"/>
        </w:rPr>
        <w:t>完成域名和服务器迁移、HTTPS 配置；</w:t>
      </w:r>
    </w:p>
    <w:p>
      <w:pPr>
        <w:pStyle w:val="ListBullet"/>
        <w:widowControl/>
        <w:spacing w:after="60" w:line="324" w:lineRule="auto"/>
      </w:pPr>
      <w:r>
        <w:rPr>
          <w:rFonts w:ascii="Noto Serif CJK SC" w:hAnsi="Noto Serif CJK SC" w:eastAsia="Noto Serif CJK SC"/>
          <w:b w:val="0"/>
          <w:color w:val="20252B"/>
          <w:sz w:val="30"/>
        </w:rPr>
        <w:t>准备并提交网站 ICP 备案和小程序 APP 备案；</w:t>
      </w:r>
    </w:p>
    <w:p>
      <w:pPr>
        <w:pStyle w:val="ListBullet"/>
        <w:widowControl/>
        <w:spacing w:after="60" w:line="324" w:lineRule="auto"/>
      </w:pPr>
      <w:r>
        <w:rPr>
          <w:rFonts w:ascii="Noto Serif CJK SC" w:hAnsi="Noto Serif CJK SC" w:eastAsia="Noto Serif CJK SC"/>
          <w:b w:val="0"/>
          <w:color w:val="20252B"/>
          <w:sz w:val="30"/>
        </w:rPr>
        <w:t>对 ICP 许可证、EDI 许可证适用性进行主管部门咨询并留存记录；</w:t>
      </w:r>
    </w:p>
    <w:p>
      <w:pPr>
        <w:pStyle w:val="ListBullet"/>
        <w:widowControl/>
        <w:spacing w:after="60" w:line="324" w:lineRule="auto"/>
      </w:pPr>
      <w:r>
        <w:rPr>
          <w:rFonts w:ascii="Noto Serif CJK SC" w:hAnsi="Noto Serif CJK SC" w:eastAsia="Noto Serif CJK SC"/>
          <w:b w:val="0"/>
          <w:color w:val="20252B"/>
          <w:sz w:val="30"/>
        </w:rPr>
        <w:t>完成服务类目、隐私指引、合法域名和审核账号准备；</w:t>
      </w:r>
    </w:p>
    <w:p>
      <w:pPr>
        <w:pStyle w:val="ListBullet"/>
        <w:widowControl/>
        <w:spacing w:after="60" w:line="324" w:lineRule="auto"/>
      </w:pPr>
      <w:r>
        <w:rPr>
          <w:rFonts w:ascii="Noto Serif CJK SC" w:hAnsi="Noto Serif CJK SC" w:eastAsia="Noto Serif CJK SC"/>
          <w:b w:val="0"/>
          <w:color w:val="20252B"/>
          <w:sz w:val="30"/>
        </w:rPr>
        <w:t>以 8 月下旬完成微信审核提交并争取发布为目标，后续配合审核整改、灰度发布及上线收尾。</w:t>
      </w:r>
    </w:p>
    <w:p>
      <w:pPr>
        <w:widowControl/>
        <w:ind w:firstLine="420"/>
      </w:pPr>
      <w:r>
        <w:rPr>
          <w:rFonts w:ascii="Noto Serif CJK SC" w:hAnsi="Noto Serif CJK SC" w:eastAsia="Noto Serif CJK SC"/>
          <w:b w:val="0"/>
          <w:color w:val="20252B"/>
          <w:sz w:val="32"/>
        </w:rPr>
        <w:t>该任务以材料准备、系统配置、申报提交、问题整改及可查询状态作为乙方可控范围内的验收依据。审批机关、微信平台和第三方支付机构的实际审核周期及结果属于外部依赖。</w:t>
      </w:r>
    </w:p>
    <w:p>
      <w:pPr>
        <w:pStyle w:val="Heading3"/>
        <w:widowControl/>
      </w:pPr>
      <w:r>
        <w:t>2. 数字人 Demo 配置</w:t>
      </w:r>
    </w:p>
    <w:p>
      <w:pPr>
        <w:spacing w:before="80" w:after="120" w:line="324" w:lineRule="auto"/>
        <w:widowControl/>
        <w:shd w:fill="F4F1EF"/>
      </w:pPr>
      <w:r>
        <w:rPr>
          <w:rFonts w:ascii="Noto Serif CJK SC" w:hAnsi="Noto Serif CJK SC" w:eastAsia="Noto Serif CJK SC"/>
          <w:b/>
          <w:color w:val="20252B"/>
          <w:sz w:val="28"/>
        </w:rPr>
        <w:t>负责人：胡伟强。</w:t>
      </w:r>
    </w:p>
    <w:p>
      <w:pPr>
        <w:pStyle w:val="ListBullet"/>
        <w:widowControl/>
        <w:spacing w:after="60" w:line="324" w:lineRule="auto"/>
      </w:pPr>
      <w:r>
        <w:rPr>
          <w:rFonts w:ascii="Noto Serif CJK SC" w:hAnsi="Noto Serif CJK SC" w:eastAsia="Noto Serif CJK SC"/>
          <w:b w:val="0"/>
          <w:color w:val="20252B"/>
          <w:sz w:val="30"/>
        </w:rPr>
        <w:t>7 月完成 Demo 环境配置；</w:t>
      </w:r>
    </w:p>
    <w:p>
      <w:pPr>
        <w:pStyle w:val="ListBullet"/>
        <w:widowControl/>
        <w:spacing w:after="60" w:line="324" w:lineRule="auto"/>
      </w:pPr>
      <w:r>
        <w:rPr>
          <w:rFonts w:ascii="Noto Serif CJK SC" w:hAnsi="Noto Serif CJK SC" w:eastAsia="Noto Serif CJK SC"/>
          <w:b w:val="0"/>
          <w:color w:val="20252B"/>
          <w:sz w:val="30"/>
        </w:rPr>
        <w:t>根据确认范围持续补充功能；</w:t>
      </w:r>
    </w:p>
    <w:p>
      <w:pPr>
        <w:pStyle w:val="ListBullet"/>
        <w:widowControl/>
        <w:spacing w:after="60" w:line="324" w:lineRule="auto"/>
      </w:pPr>
      <w:r>
        <w:rPr>
          <w:rFonts w:ascii="Noto Serif CJK SC" w:hAnsi="Noto Serif CJK SC" w:eastAsia="Noto Serif CJK SC"/>
          <w:b w:val="0"/>
          <w:color w:val="20252B"/>
          <w:sz w:val="30"/>
        </w:rPr>
        <w:t>输出可演示版本及后续需求清单；</w:t>
      </w:r>
    </w:p>
    <w:p>
      <w:pPr>
        <w:pStyle w:val="ListBullet"/>
        <w:widowControl/>
        <w:spacing w:after="60" w:line="324" w:lineRule="auto"/>
      </w:pPr>
      <w:r>
        <w:rPr>
          <w:rFonts w:ascii="Noto Serif CJK SC" w:hAnsi="Noto Serif CJK SC" w:eastAsia="Noto Serif CJK SC"/>
          <w:b w:val="0"/>
          <w:color w:val="20252B"/>
          <w:sz w:val="30"/>
        </w:rPr>
        <w:t>未经双方书面确认的扩展需求按探索性任务处理，不作为生产系统交付承诺。</w:t>
      </w:r>
    </w:p>
    <w:p>
      <w:pPr>
        <w:pStyle w:val="Heading1"/>
        <w:widowControl/>
        <w:pBdr>
          <w:bottom w:val="single" w:sz="4" w:space="6" w:color="C9BFBA"/>
        </w:pBdr>
      </w:pPr>
      <w:r>
        <w:t>五、里程碑与验收节点</w:t>
      </w:r>
    </w:p>
    <w:tbl>
      <w:tblPr>
        <w:tblStyle w:val="TableGrid"/>
        <w:tblW w:type="dxa" w:w="8957"/>
        <w:jc w:val="center"/>
        <w:tblLayout w:type="fixed"/>
        <w:tblLook w:firstColumn="1" w:firstRow="1" w:lastColumn="0" w:lastRow="0" w:noHBand="0" w:noVBand="1" w:val="04A0"/>
        <w:tblInd w:w="120" w:type="dxa"/>
        <w:tblBorders>
          <w:top w:val="single" w:sz="6" w:space="0" w:color="B8B2AE"/>
          <w:left w:val="single" w:sz="6" w:space="0" w:color="B8B2AE"/>
          <w:bottom w:val="single" w:sz="6" w:space="0" w:color="B8B2AE"/>
          <w:right w:val="single" w:sz="6" w:space="0" w:color="B8B2AE"/>
          <w:insideH w:val="single" w:sz="6" w:space="0" w:color="B8B2AE"/>
          <w:insideV w:val="single" w:sz="6" w:space="0" w:color="B8B2AE"/>
        </w:tblBorders>
      </w:tblPr>
      <w:tblGrid>
        <w:gridCol w:w="1474"/>
        <w:gridCol w:w="1474"/>
        <w:gridCol w:w="6009"/>
      </w:tblGrid>
      <w:tr>
        <w:trPr>
          <w:tblHeader w:val="true"/>
          <w:cantSplit/>
        </w:trPr>
        <w:tc>
          <w:tcPr>
            <w:tcW w:type="dxa" w:w="1474"/>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节点</w:t>
            </w:r>
          </w:p>
        </w:tc>
        <w:tc>
          <w:tcPr>
            <w:tcW w:type="dxa" w:w="1474"/>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时间</w:t>
            </w:r>
          </w:p>
        </w:tc>
        <w:tc>
          <w:tcPr>
            <w:tcW w:type="dxa" w:w="6009"/>
            <w:shd w:fill="E8E1DD"/>
            <w:vAlign w:val="center"/>
            <w:tcMar>
              <w:top w:w="100" w:type="dxa"/>
              <w:start w:w="120" w:type="dxa"/>
              <w:bottom w:w="100" w:type="dxa"/>
              <w:end w:w="120" w:type="dxa"/>
            </w:tcMar>
          </w:tcPr>
          <w:p>
            <w:pPr>
              <w:spacing w:after="0"/>
              <w:jc w:val="center"/>
            </w:pPr>
            <w:r/>
            <w:r>
              <w:rPr>
                <w:rFonts w:ascii="Noto Sans CJK SC" w:hAnsi="Noto Sans CJK SC" w:eastAsia="Noto Sans CJK SC"/>
                <w:b/>
                <w:color w:val="20252B"/>
                <w:sz w:val="21"/>
              </w:rPr>
              <w:t>主要交付及验收内容</w:t>
            </w:r>
          </w:p>
        </w:tc>
      </w:tr>
      <w:tr>
        <w:trPr>
          <w:cantSplit/>
        </w:trPr>
        <w:tc>
          <w:tcPr>
            <w:tcW w:type="dxa" w:w="147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M1 需求与方案锁定</w:t>
            </w:r>
          </w:p>
        </w:tc>
        <w:tc>
          <w:tcPr>
            <w:tcW w:type="dxa" w:w="147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7 月末</w:t>
            </w:r>
          </w:p>
        </w:tc>
        <w:tc>
          <w:tcPr>
            <w:tcW w:type="dxa" w:w="6009"/>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各线需求/设计文档、原型、销售 App 优化清单、首轮测试问题清单、E签宝对接方案、物业主体/资金流方案、上线材料清单</w:t>
            </w:r>
          </w:p>
        </w:tc>
      </w:tr>
      <w:tr>
        <w:trPr>
          <w:cantSplit/>
        </w:trPr>
        <w:tc>
          <w:tcPr>
            <w:tcW w:type="dxa" w:w="147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M1-A AI 销售赋能交付</w:t>
            </w:r>
          </w:p>
        </w:tc>
        <w:tc>
          <w:tcPr>
            <w:tcW w:type="dxa" w:w="147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8 月初</w:t>
            </w:r>
          </w:p>
        </w:tc>
        <w:tc>
          <w:tcPr>
            <w:tcW w:type="dxa" w:w="6009"/>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AI 自动剪辑视频、多平台推广文案和推广配图生成流程可演示、可导出</w:t>
            </w:r>
          </w:p>
        </w:tc>
      </w:tr>
      <w:tr>
        <w:trPr>
          <w:cantSplit/>
        </w:trPr>
        <w:tc>
          <w:tcPr>
            <w:tcW w:type="dxa" w:w="147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M2 核心开发与关键集成完成</w:t>
            </w:r>
          </w:p>
        </w:tc>
        <w:tc>
          <w:tcPr>
            <w:tcW w:type="dxa" w:w="1474"/>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8 月末</w:t>
            </w:r>
          </w:p>
        </w:tc>
        <w:tc>
          <w:tcPr>
            <w:tcW w:type="dxa" w:w="6009"/>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销售 App 主要优化、物业小程序核心流程、合同管理及 E签宝/AI 审查、司机小程序新增功能、iOS 适配、备案及审核材料状态</w:t>
            </w:r>
          </w:p>
        </w:tc>
      </w:tr>
      <w:tr>
        <w:trPr>
          <w:cantSplit/>
        </w:trPr>
        <w:tc>
          <w:tcPr>
            <w:tcW w:type="dxa" w:w="147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M3 测试、试点与阶段交付</w:t>
            </w:r>
          </w:p>
        </w:tc>
        <w:tc>
          <w:tcPr>
            <w:tcW w:type="dxa" w:w="1474"/>
            <w:shd w:fill="FAF9F8"/>
            <w:vAlign w:val="center"/>
            <w:tcMar>
              <w:top w:w="100" w:type="dxa"/>
              <w:start w:w="120" w:type="dxa"/>
              <w:bottom w:w="100" w:type="dxa"/>
              <w:end w:w="120" w:type="dxa"/>
            </w:tcMar>
          </w:tcPr>
          <w:p>
            <w:pPr>
              <w:spacing w:after="0" w:line="276" w:lineRule="auto"/>
              <w:jc w:val="center"/>
            </w:pPr>
            <w:r/>
            <w:r>
              <w:rPr>
                <w:rFonts w:ascii="Noto Serif CJK SC" w:hAnsi="Noto Serif CJK SC" w:eastAsia="Noto Serif CJK SC"/>
                <w:b w:val="0"/>
                <w:color w:val="20252B"/>
                <w:sz w:val="20"/>
              </w:rPr>
              <w:t>9 月末</w:t>
            </w:r>
          </w:p>
        </w:tc>
        <w:tc>
          <w:tcPr>
            <w:tcW w:type="dxa" w:w="6009"/>
            <w:shd w:fill="FAF9F8"/>
            <w:vAlign w:val="center"/>
            <w:tcMar>
              <w:top w:w="100" w:type="dxa"/>
              <w:start w:w="120" w:type="dxa"/>
              <w:bottom w:w="100" w:type="dxa"/>
              <w:end w:w="120" w:type="dxa"/>
            </w:tcMar>
          </w:tcPr>
          <w:p>
            <w:pPr>
              <w:spacing w:after="0" w:line="276" w:lineRule="auto"/>
              <w:jc w:val="left"/>
            </w:pPr>
            <w:r/>
            <w:r>
              <w:rPr>
                <w:rFonts w:ascii="Noto Serif CJK SC" w:hAnsi="Noto Serif CJK SC" w:eastAsia="Noto Serif CJK SC"/>
                <w:b w:val="0"/>
                <w:color w:val="20252B"/>
                <w:sz w:val="20"/>
              </w:rPr>
              <w:t>销售 App 正式版本、物业小程序试点/审核版本、合同管理内部演示、司机小程序内部版本、回归测试记录、技术与使用文档</w:t>
            </w:r>
          </w:p>
        </w:tc>
      </w:tr>
    </w:tbl>
    <w:p>
      <w:pPr>
        <w:widowControl/>
        <w:spacing w:after="40"/>
      </w:pPr>
    </w:p>
    <w:p>
      <w:pPr>
        <w:widowControl/>
        <w:ind w:firstLine="420"/>
      </w:pPr>
      <w:r>
        <w:rPr>
          <w:rFonts w:ascii="Noto Serif CJK SC" w:hAnsi="Noto Serif CJK SC" w:eastAsia="Noto Serif CJK SC"/>
          <w:b w:val="0"/>
          <w:color w:val="20252B"/>
          <w:sz w:val="32"/>
        </w:rPr>
        <w:t>各阶段性交付物完成后，由乙方提交甲方指定对接人或主管确认。对未确认事项，甲方应一次性说明不符合项及对应依据，双方据此形成整改或后续任务清单。</w:t>
      </w:r>
    </w:p>
    <w:p>
      <w:pPr>
        <w:pStyle w:val="Heading1"/>
        <w:widowControl/>
        <w:pBdr>
          <w:bottom w:val="single" w:sz="4" w:space="6" w:color="C9BFBA"/>
        </w:pBdr>
      </w:pPr>
      <w:r>
        <w:t>六、目标任务与考核</w:t>
      </w:r>
    </w:p>
    <w:p>
      <w:pPr>
        <w:widowControl/>
        <w:ind w:firstLine="420"/>
      </w:pPr>
      <w:r>
        <w:rPr>
          <w:rFonts w:ascii="Noto Serif CJK SC" w:hAnsi="Noto Serif CJK SC" w:eastAsia="Noto Serif CJK SC"/>
          <w:b w:val="0"/>
          <w:color w:val="20252B"/>
          <w:sz w:val="32"/>
        </w:rPr>
        <w:t>本阶段考核以以下可核验成果为主：</w:t>
      </w:r>
    </w:p>
    <w:p>
      <w:pPr>
        <w:pStyle w:val="ListNumber"/>
        <w:widowControl/>
        <w:spacing w:after="60" w:line="324" w:lineRule="auto"/>
      </w:pPr>
      <w:r>
        <w:rPr>
          <w:rFonts w:ascii="Noto Serif CJK SC" w:hAnsi="Noto Serif CJK SC" w:eastAsia="Noto Serif CJK SC"/>
          <w:b w:val="0"/>
          <w:color w:val="20252B"/>
          <w:sz w:val="30"/>
        </w:rPr>
        <w:t>功能是否按照双方确认的范围完成；</w:t>
      </w:r>
    </w:p>
    <w:p>
      <w:pPr>
        <w:pStyle w:val="ListNumber"/>
        <w:widowControl/>
        <w:spacing w:after="60" w:line="324" w:lineRule="auto"/>
      </w:pPr>
      <w:r>
        <w:rPr>
          <w:rFonts w:ascii="Noto Serif CJK SC" w:hAnsi="Noto Serif CJK SC" w:eastAsia="Noto Serif CJK SC"/>
          <w:b w:val="0"/>
          <w:color w:val="20252B"/>
          <w:sz w:val="30"/>
        </w:rPr>
        <w:t>是否提供可安装、可访问、可演示或可试点的版本；</w:t>
      </w:r>
    </w:p>
    <w:p>
      <w:pPr>
        <w:pStyle w:val="ListNumber"/>
        <w:widowControl/>
        <w:spacing w:after="60" w:line="324" w:lineRule="auto"/>
      </w:pPr>
      <w:r>
        <w:rPr>
          <w:rFonts w:ascii="Noto Serif CJK SC" w:hAnsi="Noto Serif CJK SC" w:eastAsia="Noto Serif CJK SC"/>
          <w:b w:val="0"/>
          <w:color w:val="20252B"/>
          <w:sz w:val="30"/>
        </w:rPr>
        <w:t>是否形成测试记录、问题清单、整改记录和必要文档；</w:t>
      </w:r>
    </w:p>
    <w:p>
      <w:pPr>
        <w:pStyle w:val="ListNumber"/>
        <w:widowControl/>
        <w:spacing w:after="60" w:line="324" w:lineRule="auto"/>
      </w:pPr>
      <w:r>
        <w:rPr>
          <w:rFonts w:ascii="Noto Serif CJK SC" w:hAnsi="Noto Serif CJK SC" w:eastAsia="Noto Serif CJK SC"/>
          <w:b w:val="0"/>
          <w:color w:val="20252B"/>
          <w:sz w:val="30"/>
        </w:rPr>
        <w:t>AI、支付、签章、消息提醒等关键链路是否具备验证记录；</w:t>
      </w:r>
    </w:p>
    <w:p>
      <w:pPr>
        <w:pStyle w:val="ListNumber"/>
        <w:widowControl/>
        <w:spacing w:after="60" w:line="324" w:lineRule="auto"/>
      </w:pPr>
      <w:r>
        <w:rPr>
          <w:rFonts w:ascii="Noto Serif CJK SC" w:hAnsi="Noto Serif CJK SC" w:eastAsia="Noto Serif CJK SC"/>
          <w:b w:val="0"/>
          <w:color w:val="20252B"/>
          <w:sz w:val="30"/>
        </w:rPr>
        <w:t>备案、审核及第三方事项是否完成乙方可控范围内的材料、提交、联调和整改；</w:t>
      </w:r>
    </w:p>
    <w:p>
      <w:pPr>
        <w:pStyle w:val="ListNumber"/>
        <w:widowControl/>
        <w:spacing w:after="60" w:line="324" w:lineRule="auto"/>
      </w:pPr>
      <w:r>
        <w:rPr>
          <w:rFonts w:ascii="Noto Serif CJK SC" w:hAnsi="Noto Serif CJK SC" w:eastAsia="Noto Serif CJK SC"/>
          <w:b w:val="0"/>
          <w:color w:val="20252B"/>
          <w:sz w:val="30"/>
        </w:rPr>
        <w:t>甲方未按约提供数据、接口、账号、合同、商户或业务人员时，相关依赖是否已书面记录。</w:t>
      </w:r>
    </w:p>
    <w:p>
      <w:pPr>
        <w:widowControl/>
        <w:ind w:firstLine="420"/>
      </w:pPr>
      <w:r>
        <w:rPr>
          <w:rFonts w:ascii="Noto Serif CJK SC" w:hAnsi="Noto Serif CJK SC" w:eastAsia="Noto Serif CJK SC"/>
          <w:b w:val="0"/>
          <w:color w:val="20252B"/>
          <w:sz w:val="32"/>
        </w:rPr>
        <w:t>相关成果验收应结合甲方提供的数据、接口、账号、预算、业务协同和资源支持情况综合判断。涉及 E签宝、微信支付、微信审核、备案机关、政府方要求、采购审批及其他外部环境的事项，不以外部机构未按计划完成审批作为乙方单方面未完成工作的认定依据。</w:t>
      </w:r>
    </w:p>
    <w:p>
      <w:pPr>
        <w:widowControl/>
        <w:ind w:firstLine="420"/>
      </w:pPr>
      <w:r>
        <w:rPr>
          <w:rFonts w:ascii="Noto Serif CJK SC" w:hAnsi="Noto Serif CJK SC" w:eastAsia="Noto Serif CJK SC"/>
          <w:b w:val="0"/>
          <w:color w:val="20252B"/>
          <w:sz w:val="32"/>
        </w:rPr>
        <w:t>本阶段任务推进与验收，同样适用双方主协议第 2、3、5 条及各阶段“目标任务”的相关约定。</w:t>
      </w:r>
    </w:p>
    <w:p>
      <w:pPr>
        <w:pStyle w:val="Heading1"/>
        <w:widowControl/>
        <w:pBdr>
          <w:bottom w:val="single" w:sz="4" w:space="6" w:color="C9BFBA"/>
        </w:pBdr>
      </w:pPr>
      <w:r>
        <w:t>七、协作依赖说明</w:t>
      </w:r>
    </w:p>
    <w:p>
      <w:pPr>
        <w:pStyle w:val="ListBullet"/>
        <w:widowControl/>
        <w:spacing w:after="60" w:line="324" w:lineRule="auto"/>
      </w:pPr>
      <w:r>
        <w:rPr>
          <w:rFonts w:ascii="Noto Serif CJK SC" w:hAnsi="Noto Serif CJK SC" w:eastAsia="Noto Serif CJK SC"/>
          <w:b w:val="0"/>
          <w:color w:val="20252B"/>
          <w:sz w:val="30"/>
        </w:rPr>
        <w:t>销售 App 优化（A）依赖测试与 iOS 适配（E）的滚动输入，两线每周至少同步一次问题状态；</w:t>
      </w:r>
    </w:p>
    <w:p>
      <w:pPr>
        <w:pStyle w:val="ListBullet"/>
        <w:widowControl/>
        <w:spacing w:after="60" w:line="324" w:lineRule="auto"/>
      </w:pPr>
      <w:r>
        <w:rPr>
          <w:rFonts w:ascii="Noto Serif CJK SC" w:hAnsi="Noto Serif CJK SC" w:eastAsia="Noto Serif CJK SC"/>
          <w:b w:val="0"/>
          <w:color w:val="20252B"/>
          <w:sz w:val="30"/>
        </w:rPr>
        <w:t>物业费小程序（B）依赖甲方及试点物业及时提供房屋、业主、账单、收费标准、物业合同、收费授权、商户和接口资料；</w:t>
      </w:r>
    </w:p>
    <w:p>
      <w:pPr>
        <w:pStyle w:val="ListBullet"/>
        <w:widowControl/>
        <w:spacing w:after="60" w:line="324" w:lineRule="auto"/>
      </w:pPr>
      <w:r>
        <w:rPr>
          <w:rFonts w:ascii="Noto Serif CJK SC" w:hAnsi="Noto Serif CJK SC" w:eastAsia="Noto Serif CJK SC"/>
          <w:b w:val="0"/>
          <w:color w:val="20252B"/>
          <w:sz w:val="30"/>
        </w:rPr>
        <w:t>合同管理模块（C）依赖 E签宝账号、接口权限、企业认证、模板及甲方合同流程确认；</w:t>
      </w:r>
    </w:p>
    <w:p>
      <w:pPr>
        <w:pStyle w:val="ListBullet"/>
        <w:widowControl/>
        <w:spacing w:after="60" w:line="324" w:lineRule="auto"/>
      </w:pPr>
      <w:r>
        <w:rPr>
          <w:rFonts w:ascii="Noto Serif CJK SC" w:hAnsi="Noto Serif CJK SC" w:eastAsia="Noto Serif CJK SC"/>
          <w:b w:val="0"/>
          <w:color w:val="20252B"/>
          <w:sz w:val="30"/>
        </w:rPr>
        <w:t>司机小程序（D）依赖定位权限、试点车辆、司机账号、行程和车辆受损判断规则；</w:t>
      </w:r>
    </w:p>
    <w:p>
      <w:pPr>
        <w:pStyle w:val="ListBullet"/>
        <w:widowControl/>
        <w:spacing w:after="60" w:line="324" w:lineRule="auto"/>
      </w:pPr>
      <w:r>
        <w:rPr>
          <w:rFonts w:ascii="Noto Serif CJK SC" w:hAnsi="Noto Serif CJK SC" w:eastAsia="Noto Serif CJK SC"/>
          <w:b w:val="0"/>
          <w:color w:val="20252B"/>
          <w:sz w:val="30"/>
        </w:rPr>
        <w:t>iOS 适配（E）的机型、系统版本、录音及分发范围应由双方书面确认；</w:t>
      </w:r>
    </w:p>
    <w:p>
      <w:pPr>
        <w:pStyle w:val="ListBullet"/>
        <w:widowControl/>
        <w:spacing w:after="60" w:line="324" w:lineRule="auto"/>
      </w:pPr>
      <w:r>
        <w:rPr>
          <w:rFonts w:ascii="Noto Serif CJK SC" w:hAnsi="Noto Serif CJK SC" w:eastAsia="Noto Serif CJK SC"/>
          <w:b w:val="0"/>
          <w:color w:val="20252B"/>
          <w:sz w:val="30"/>
        </w:rPr>
        <w:t>软件上线依赖技术公司营业执照、域名、服务器、微信主体、管理员、备案负责人及相关费用及时到位；</w:t>
      </w:r>
    </w:p>
    <w:p>
      <w:pPr>
        <w:pStyle w:val="ListBullet"/>
        <w:widowControl/>
        <w:spacing w:after="60" w:line="324" w:lineRule="auto"/>
      </w:pPr>
      <w:r>
        <w:rPr>
          <w:rFonts w:ascii="Noto Serif CJK SC" w:hAnsi="Noto Serif CJK SC" w:eastAsia="Noto Serif CJK SC"/>
          <w:b w:val="0"/>
          <w:color w:val="20252B"/>
          <w:sz w:val="30"/>
        </w:rPr>
        <w:t>微信支付依赖技术公司服务商申请及各物业公司完成特约商户进件、签约和结算账户验证；</w:t>
      </w:r>
    </w:p>
    <w:p>
      <w:pPr>
        <w:pStyle w:val="ListBullet"/>
        <w:widowControl/>
        <w:spacing w:after="60" w:line="324" w:lineRule="auto"/>
      </w:pPr>
      <w:r>
        <w:rPr>
          <w:rFonts w:ascii="Noto Serif CJK SC" w:hAnsi="Noto Serif CJK SC" w:eastAsia="Noto Serif CJK SC"/>
          <w:b w:val="0"/>
          <w:color w:val="20252B"/>
          <w:sz w:val="30"/>
        </w:rPr>
        <w:t>所有新增需求均应通过书面清单确认其优先级、负责人、交付时间及对原计划的影响。</w:t>
      </w:r>
    </w:p>
    <w:p>
      <w:pPr>
        <w:pStyle w:val="Heading1"/>
        <w:widowControl/>
        <w:pBdr>
          <w:bottom w:val="single" w:sz="4" w:space="6" w:color="C9BFBA"/>
        </w:pBdr>
      </w:pPr>
      <w:r>
        <w:t>八、阶段最终效果</w:t>
      </w:r>
    </w:p>
    <w:p>
      <w:pPr>
        <w:widowControl/>
        <w:ind w:firstLine="420"/>
      </w:pPr>
      <w:r>
        <w:rPr>
          <w:rFonts w:ascii="Noto Serif CJK SC" w:hAnsi="Noto Serif CJK SC" w:eastAsia="Noto Serif CJK SC"/>
          <w:b w:val="0"/>
          <w:color w:val="20252B"/>
          <w:sz w:val="32"/>
        </w:rPr>
        <w:t>截至 9 月末，计划形成以下结果：</w:t>
      </w:r>
    </w:p>
    <w:p>
      <w:pPr>
        <w:pStyle w:val="ListBullet"/>
        <w:widowControl/>
        <w:spacing w:after="60" w:line="324" w:lineRule="auto"/>
      </w:pPr>
      <w:r>
        <w:rPr>
          <w:rFonts w:ascii="Noto Serif CJK SC" w:hAnsi="Noto Serif CJK SC" w:eastAsia="Noto Serif CJK SC"/>
          <w:b w:val="0"/>
          <w:color w:val="20252B"/>
          <w:sz w:val="30"/>
        </w:rPr>
        <w:t>销售 App 完成主要优化，具备 AI 自动剪辑视频和多平台推广文案/配图生成能力，并形成正式交付版本；</w:t>
      </w:r>
    </w:p>
    <w:p>
      <w:pPr>
        <w:pStyle w:val="ListBullet"/>
        <w:widowControl/>
        <w:spacing w:after="60" w:line="324" w:lineRule="auto"/>
      </w:pPr>
      <w:r>
        <w:rPr>
          <w:rFonts w:ascii="Noto Serif CJK SC" w:hAnsi="Noto Serif CJK SC" w:eastAsia="Noto Serif CJK SC"/>
          <w:b w:val="0"/>
          <w:color w:val="20252B"/>
          <w:sz w:val="30"/>
        </w:rPr>
        <w:t>物业费微信小程序完成核心业务、支付退款、租户隔离和试点，具备审核发布条件；</w:t>
      </w:r>
    </w:p>
    <w:p>
      <w:pPr>
        <w:pStyle w:val="ListBullet"/>
        <w:widowControl/>
        <w:spacing w:after="60" w:line="324" w:lineRule="auto"/>
      </w:pPr>
      <w:r>
        <w:rPr>
          <w:rFonts w:ascii="Noto Serif CJK SC" w:hAnsi="Noto Serif CJK SC" w:eastAsia="Noto Serif CJK SC"/>
          <w:b w:val="0"/>
          <w:color w:val="20252B"/>
          <w:sz w:val="30"/>
        </w:rPr>
        <w:t>合同管理模块完成 E签宝签署闭环、AI 合同审查、内部演示及技术文档；</w:t>
      </w:r>
    </w:p>
    <w:p>
      <w:pPr>
        <w:pStyle w:val="ListBullet"/>
        <w:widowControl/>
        <w:spacing w:after="60" w:line="324" w:lineRule="auto"/>
      </w:pPr>
      <w:r>
        <w:rPr>
          <w:rFonts w:ascii="Noto Serif CJK SC" w:hAnsi="Noto Serif CJK SC" w:eastAsia="Noto Serif CJK SC"/>
          <w:b w:val="0"/>
          <w:color w:val="20252B"/>
          <w:sz w:val="30"/>
        </w:rPr>
        <w:t>司机出车记录小程序完成定位、行程、自动报备和车辆受损判断，形成内部可用版本；</w:t>
      </w:r>
    </w:p>
    <w:p>
      <w:pPr>
        <w:pStyle w:val="ListBullet"/>
        <w:widowControl/>
        <w:spacing w:after="60" w:line="324" w:lineRule="auto"/>
      </w:pPr>
      <w:r>
        <w:rPr>
          <w:rFonts w:ascii="Noto Serif CJK SC" w:hAnsi="Noto Serif CJK SC" w:eastAsia="Noto Serif CJK SC"/>
          <w:b w:val="0"/>
          <w:color w:val="20252B"/>
          <w:sz w:val="30"/>
        </w:rPr>
        <w:t>销售 App 完成 iOS 适配和回归验证；</w:t>
      </w:r>
    </w:p>
    <w:p>
      <w:pPr>
        <w:pStyle w:val="ListBullet"/>
        <w:widowControl/>
        <w:spacing w:after="60" w:line="324" w:lineRule="auto"/>
      </w:pPr>
      <w:r>
        <w:rPr>
          <w:rFonts w:ascii="Noto Serif CJK SC" w:hAnsi="Noto Serif CJK SC" w:eastAsia="Noto Serif CJK SC"/>
          <w:b w:val="0"/>
          <w:color w:val="20252B"/>
          <w:sz w:val="30"/>
        </w:rPr>
        <w:t>软件上线合规工作形成可查询的备案/审核状态、问题记录及后续清单；</w:t>
      </w:r>
    </w:p>
    <w:p>
      <w:pPr>
        <w:pStyle w:val="ListBullet"/>
        <w:widowControl/>
        <w:spacing w:after="60" w:line="324" w:lineRule="auto"/>
      </w:pPr>
      <w:r>
        <w:rPr>
          <w:rFonts w:ascii="Noto Serif CJK SC" w:hAnsi="Noto Serif CJK SC" w:eastAsia="Noto Serif CJK SC"/>
          <w:b w:val="0"/>
          <w:color w:val="20252B"/>
          <w:sz w:val="30"/>
        </w:rPr>
        <w:t>数字人、力维斯、消息提醒和 GUI Agent 等配套任务形成 Demo、部署记录或阶段验证结果。</w:t>
      </w:r>
    </w:p>
    <w:sectPr w:rsidR="00FC693F" w:rsidRPr="0006063C" w:rsidSect="00034616">
      <w:headerReference w:type="default" r:id="rId9"/>
      <w:footerReference w:type="default" r:id="rId10"/>
      <w:pgSz w:w="11906" w:h="16838"/>
      <w:pgMar w:top="1701" w:right="1361" w:bottom="1587" w:left="158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color w:val="666666"/>
        <w:sz w:val="18"/>
      </w:rPr>
      <w:t xml:space="preserve">— </w:t>
      <w:fldChar w:fldCharType="begin"/>
      <w:instrText xml:space="preserve">PAGE</w:instrText>
      <w:fldChar w:fldCharType="end"/>
    </w:r>
    <w:r>
      <w:rPr>
        <w:rFonts w:ascii="Noto Serif CJK SC" w:hAnsi="Noto Serif CJK SC" w:eastAsia="Noto Serif CJK SC"/>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6" w:color="B9B0AA"/>
      </w:pBdr>
    </w:pPr>
    <w:r>
      <w:rPr>
        <w:rFonts w:ascii="Noto Serif CJK SC" w:hAnsi="Noto Serif CJK SC" w:eastAsia="Noto Serif CJK SC"/>
        <w:b w:val="0"/>
        <w:color w:val="666666"/>
        <w:sz w:val="18"/>
      </w:rPr>
      <w:t>房地产 AI 项目｜第二阶段三个月开发计划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before="0" w:after="0"/>
      <w:jc w:val="both"/>
    </w:pPr>
    <w:rPr>
      <w:rFonts w:ascii="Noto Serif CJK SC" w:hAnsi="Noto Serif CJK SC" w:eastAsia="Noto Serif CJK SC"/>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ans CJK SC" w:hAnsi="Noto Sans CJK SC" w:eastAsia="Noto Sans CJK SC"/>
      <w:b/>
      <w:bCs/>
      <w:color w:val="2025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8A1F1F"/>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TKaiti" w:hAnsi="STKaiti" w:eastAsia="STKaiti"/>
      <w:b/>
      <w:bCs/>
      <w:color w:val="20252B"/>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624" w:hanging="312"/>
      <w:contextualSpacing/>
    </w:pPr>
    <w:rPr>
      <w:rFonts w:ascii="Noto Serif CJK SC" w:hAnsi="Noto Serif CJK SC" w:eastAsia="Noto Serif CJK SC"/>
      <w:sz w:val="3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624" w:hanging="312"/>
      <w:contextualSpacing/>
    </w:pPr>
    <w:rPr>
      <w:rFonts w:ascii="Noto Serif CJK SC" w:hAnsi="Noto Serif CJK SC" w:eastAsia="Noto Serif CJK SC"/>
      <w:sz w:val="3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房地产 AI 项目第二阶段三个月开发计划（分阶段任务书）</dc:title>
  <dc:subject>2026年7月至9月开发计划</dc:subject>
  <dc:creator>项目开发组</dc:creator>
  <cp:keywords>房地产AI, 开发计划, 物业费小程序, 销售App, 合同管理</cp:keywords>
  <dc:description>generated by python-docx</dc:description>
  <cp:lastModifiedBy/>
  <cp:revision>1</cp:revision>
  <dcterms:created xsi:type="dcterms:W3CDTF">2013-12-23T23:15:00Z</dcterms:created>
  <dcterms:modified xsi:type="dcterms:W3CDTF">2013-12-23T23:15:00Z</dcterms:modified>
  <cp:category/>
</cp:coreProperties>
</file>